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0296" w14:textId="77777777" w:rsidR="00CF0783" w:rsidRDefault="00000000">
      <w:pPr>
        <w:pStyle w:val="Title"/>
      </w:pPr>
      <w:r>
        <w:t>Kicktipp-Pro – Projektdokumentation</w:t>
      </w:r>
    </w:p>
    <w:p w14:paraId="08EC2663" w14:textId="77777777" w:rsidR="00CF0783" w:rsidRDefault="00000000">
      <w:pPr>
        <w:pStyle w:val="Heading1"/>
      </w:pPr>
      <w:r>
        <w:t>1. Projektübersicht</w:t>
      </w:r>
    </w:p>
    <w:p w14:paraId="66895B09" w14:textId="77777777" w:rsidR="00CF0783" w:rsidRDefault="00000000">
      <w:pPr>
        <w:pStyle w:val="ListBullet"/>
      </w:pPr>
      <w:r>
        <w:t>Name: Kicktipp-Pro</w:t>
      </w:r>
    </w:p>
    <w:p w14:paraId="3E765584" w14:textId="77777777" w:rsidR="00CF0783" w:rsidRPr="004E5141" w:rsidRDefault="00000000">
      <w:pPr>
        <w:pStyle w:val="ListBullet"/>
        <w:rPr>
          <w:lang w:val="de-DE"/>
        </w:rPr>
      </w:pPr>
      <w:r w:rsidRPr="004E5141">
        <w:rPr>
          <w:lang w:val="de-DE"/>
        </w:rPr>
        <w:t>Architektur: Separater Backend- und Frontend-Teil</w:t>
      </w:r>
    </w:p>
    <w:p w14:paraId="5CBB7C59" w14:textId="77777777" w:rsidR="00CF0783" w:rsidRDefault="00000000">
      <w:pPr>
        <w:pStyle w:val="ListBullet"/>
      </w:pPr>
      <w:r>
        <w:t>Backend: Node.js + TypeScript in /Backend</w:t>
      </w:r>
    </w:p>
    <w:p w14:paraId="1F9E428B" w14:textId="77777777" w:rsidR="00CF0783" w:rsidRDefault="00000000">
      <w:pPr>
        <w:pStyle w:val="ListBullet"/>
      </w:pPr>
      <w:r>
        <w:t>Frontend: Flutter-App in /Frontend/kicktipp_pro</w:t>
      </w:r>
    </w:p>
    <w:p w14:paraId="156B8AAB" w14:textId="77777777" w:rsidR="00CF0783" w:rsidRDefault="00000000">
      <w:pPr>
        <w:pStyle w:val="Heading1"/>
      </w:pPr>
      <w:r>
        <w:t>2. Voraussetzungen</w:t>
      </w:r>
    </w:p>
    <w:p w14:paraId="59B37020" w14:textId="77777777" w:rsidR="00CF0783" w:rsidRDefault="00000000">
      <w:pPr>
        <w:pStyle w:val="ListBullet"/>
      </w:pPr>
      <w:r>
        <w:t>macOS / Windows / Linux</w:t>
      </w:r>
    </w:p>
    <w:p w14:paraId="53E169B2" w14:textId="77777777" w:rsidR="00CF0783" w:rsidRDefault="00000000">
      <w:pPr>
        <w:pStyle w:val="ListBullet"/>
      </w:pPr>
      <w:r>
        <w:t>Git installiert</w:t>
      </w:r>
    </w:p>
    <w:p w14:paraId="09A0A4FD" w14:textId="77777777" w:rsidR="00CF0783" w:rsidRDefault="00000000">
      <w:pPr>
        <w:pStyle w:val="ListBullet"/>
      </w:pPr>
      <w:r>
        <w:t>Node.js (&gt;=18) + npm/yarn</w:t>
      </w:r>
    </w:p>
    <w:p w14:paraId="72E630C9" w14:textId="77777777" w:rsidR="00CF0783" w:rsidRPr="004E5141" w:rsidRDefault="00000000">
      <w:pPr>
        <w:pStyle w:val="ListBullet"/>
        <w:rPr>
          <w:lang w:val="de-DE"/>
        </w:rPr>
      </w:pPr>
      <w:r w:rsidRPr="004E5141">
        <w:rPr>
          <w:lang w:val="de-DE"/>
        </w:rPr>
        <w:t>Flutter SDK (empfohlen 3.x / 4.x)</w:t>
      </w:r>
    </w:p>
    <w:p w14:paraId="03EA75AD" w14:textId="77777777" w:rsidR="00CF0783" w:rsidRPr="004E5141" w:rsidRDefault="00000000">
      <w:pPr>
        <w:pStyle w:val="ListBullet"/>
        <w:rPr>
          <w:lang w:val="de-DE"/>
        </w:rPr>
      </w:pPr>
      <w:r w:rsidRPr="004E5141">
        <w:rPr>
          <w:lang w:val="de-DE"/>
        </w:rPr>
        <w:t xml:space="preserve">Optional: Android Studio oder </w:t>
      </w:r>
      <w:proofErr w:type="spellStart"/>
      <w:r w:rsidRPr="004E5141">
        <w:rPr>
          <w:lang w:val="de-DE"/>
        </w:rPr>
        <w:t>Xcode</w:t>
      </w:r>
      <w:proofErr w:type="spellEnd"/>
      <w:r w:rsidRPr="004E5141">
        <w:rPr>
          <w:lang w:val="de-DE"/>
        </w:rPr>
        <w:t xml:space="preserve"> für mobile </w:t>
      </w:r>
      <w:proofErr w:type="spellStart"/>
      <w:r w:rsidRPr="004E5141">
        <w:rPr>
          <w:lang w:val="de-DE"/>
        </w:rPr>
        <w:t>Builds</w:t>
      </w:r>
      <w:proofErr w:type="spellEnd"/>
    </w:p>
    <w:p w14:paraId="54B11B7A" w14:textId="77777777" w:rsidR="00CF0783" w:rsidRDefault="00000000">
      <w:pPr>
        <w:pStyle w:val="Heading1"/>
      </w:pPr>
      <w:r>
        <w:t xml:space="preserve">3. Repository </w:t>
      </w:r>
      <w:proofErr w:type="spellStart"/>
      <w:r>
        <w:t>klonen</w:t>
      </w:r>
      <w:proofErr w:type="spellEnd"/>
    </w:p>
    <w:p w14:paraId="297808EA" w14:textId="05CA92BD" w:rsidR="00CF0783" w:rsidRDefault="00000000">
      <w:pPr>
        <w:pStyle w:val="ListBullet"/>
      </w:pPr>
      <w:r>
        <w:t xml:space="preserve">git clone </w:t>
      </w:r>
      <w:r w:rsidR="004E5141" w:rsidRPr="004E5141">
        <w:t>https://github.com/moritzreitinger/Kicktipp-Pro.git</w:t>
      </w:r>
      <w:r w:rsidR="004E5141">
        <w:t xml:space="preserve"> </w:t>
      </w:r>
    </w:p>
    <w:p w14:paraId="7CFABA91" w14:textId="77777777" w:rsidR="00CF0783" w:rsidRDefault="00000000">
      <w:pPr>
        <w:pStyle w:val="ListBullet"/>
      </w:pPr>
      <w:r>
        <w:t>cd Kicktipp-Pro</w:t>
      </w:r>
    </w:p>
    <w:p w14:paraId="39D44A68" w14:textId="77777777" w:rsidR="00CF0783" w:rsidRDefault="00000000">
      <w:pPr>
        <w:pStyle w:val="Heading1"/>
      </w:pPr>
      <w:r>
        <w:t>4. Backend starten</w:t>
      </w:r>
    </w:p>
    <w:p w14:paraId="203749AE" w14:textId="77777777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t>4.1 Abhängigkeiten installieren</w:t>
      </w:r>
    </w:p>
    <w:p w14:paraId="04126025" w14:textId="77777777" w:rsidR="00CF0783" w:rsidRDefault="00000000">
      <w:pPr>
        <w:pStyle w:val="ListBullet"/>
      </w:pPr>
      <w:r>
        <w:t>cd Backend</w:t>
      </w:r>
    </w:p>
    <w:p w14:paraId="0B79D637" w14:textId="665F375D" w:rsidR="00CF0783" w:rsidRDefault="00000000" w:rsidP="004E5141">
      <w:pPr>
        <w:pStyle w:val="ListBullet"/>
      </w:pPr>
      <w:proofErr w:type="spellStart"/>
      <w:r>
        <w:t>npm</w:t>
      </w:r>
      <w:proofErr w:type="spellEnd"/>
      <w:r>
        <w:t xml:space="preserve"> install</w:t>
      </w:r>
    </w:p>
    <w:p w14:paraId="42AC569A" w14:textId="77777777" w:rsidR="00CF0783" w:rsidRPr="004E5141" w:rsidRDefault="00CF0783">
      <w:pPr>
        <w:rPr>
          <w:lang w:val="de-DE"/>
        </w:rPr>
      </w:pPr>
    </w:p>
    <w:p w14:paraId="68831AD9" w14:textId="54E0E1A2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t>4.</w:t>
      </w:r>
      <w:r w:rsidR="004E5141">
        <w:rPr>
          <w:b/>
          <w:bCs/>
        </w:rPr>
        <w:t>2</w:t>
      </w:r>
      <w:r w:rsidRPr="004E5141">
        <w:rPr>
          <w:b/>
          <w:bCs/>
        </w:rPr>
        <w:t xml:space="preserve"> </w:t>
      </w:r>
      <w:proofErr w:type="spellStart"/>
      <w:r w:rsidRPr="004E5141">
        <w:rPr>
          <w:b/>
          <w:bCs/>
        </w:rPr>
        <w:t>Entwicklung</w:t>
      </w:r>
      <w:proofErr w:type="spellEnd"/>
      <w:r w:rsidRPr="004E5141">
        <w:rPr>
          <w:b/>
          <w:bCs/>
        </w:rPr>
        <w:t xml:space="preserve"> </w:t>
      </w:r>
      <w:proofErr w:type="spellStart"/>
      <w:r w:rsidRPr="004E5141">
        <w:rPr>
          <w:b/>
          <w:bCs/>
        </w:rPr>
        <w:t>starten</w:t>
      </w:r>
      <w:proofErr w:type="spellEnd"/>
    </w:p>
    <w:p w14:paraId="08A9ECEC" w14:textId="77777777" w:rsidR="00CF0783" w:rsidRDefault="00000000">
      <w:pPr>
        <w:pStyle w:val="ListBullet"/>
      </w:pPr>
      <w:r>
        <w:t>npm run dev</w:t>
      </w:r>
    </w:p>
    <w:p w14:paraId="743E50B3" w14:textId="76921D44" w:rsidR="00CF0783" w:rsidRDefault="00000000" w:rsidP="004E5141">
      <w:pPr>
        <w:pStyle w:val="ListBullet"/>
        <w:rPr>
          <w:lang w:val="de-DE"/>
        </w:rPr>
      </w:pPr>
      <w:r w:rsidRPr="004E5141">
        <w:rPr>
          <w:lang w:val="de-DE"/>
        </w:rPr>
        <w:t xml:space="preserve">oder: </w:t>
      </w:r>
      <w:proofErr w:type="spellStart"/>
      <w:r w:rsidRPr="004E5141">
        <w:rPr>
          <w:lang w:val="de-DE"/>
        </w:rPr>
        <w:t>npm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run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start</w:t>
      </w:r>
      <w:proofErr w:type="spellEnd"/>
      <w:r w:rsidRPr="004E5141">
        <w:rPr>
          <w:lang w:val="de-DE"/>
        </w:rPr>
        <w:t xml:space="preserve"> für Produktion</w:t>
      </w:r>
    </w:p>
    <w:p w14:paraId="7B151688" w14:textId="79BA93CD" w:rsidR="004E5141" w:rsidRPr="004E5141" w:rsidRDefault="004E5141" w:rsidP="004E5141">
      <w:pPr>
        <w:pStyle w:val="ListBullet"/>
        <w:rPr>
          <w:lang w:val="de-DE"/>
        </w:rPr>
      </w:pPr>
      <w:r>
        <w:rPr>
          <w:lang w:val="de-DE"/>
        </w:rPr>
        <w:t xml:space="preserve">dann </w:t>
      </w:r>
      <w:r w:rsidR="00CA7D08">
        <w:rPr>
          <w:lang w:val="de-DE"/>
        </w:rPr>
        <w:t>sieht</w:t>
      </w:r>
      <w:r>
        <w:rPr>
          <w:lang w:val="de-DE"/>
        </w:rPr>
        <w:t xml:space="preserve"> man Logs</w:t>
      </w:r>
      <w:r w:rsidR="00CA7D08">
        <w:rPr>
          <w:lang w:val="de-DE"/>
        </w:rPr>
        <w:t xml:space="preserve"> in der Konsole, dass das Backend erfolgreich gestartet wurde</w:t>
      </w:r>
    </w:p>
    <w:p w14:paraId="27258D2A" w14:textId="77777777" w:rsidR="00CF0783" w:rsidRDefault="00000000">
      <w:pPr>
        <w:pStyle w:val="Heading1"/>
      </w:pPr>
      <w:r>
        <w:t>5. Frontend starten</w:t>
      </w:r>
    </w:p>
    <w:p w14:paraId="66A557BA" w14:textId="77777777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t>5.1 Abhängigkeiten installieren</w:t>
      </w:r>
    </w:p>
    <w:p w14:paraId="702361BE" w14:textId="77777777" w:rsidR="00CF0783" w:rsidRDefault="00000000">
      <w:pPr>
        <w:pStyle w:val="ListBullet"/>
      </w:pPr>
      <w:r>
        <w:t>cd Frontend/kicktipp_pro</w:t>
      </w:r>
    </w:p>
    <w:p w14:paraId="1869BACD" w14:textId="77777777" w:rsidR="00CF0783" w:rsidRDefault="00000000">
      <w:pPr>
        <w:pStyle w:val="ListBullet"/>
      </w:pPr>
      <w:r>
        <w:t>flutter pub get</w:t>
      </w:r>
    </w:p>
    <w:p w14:paraId="2B2FF8DB" w14:textId="77777777" w:rsidR="00CF0783" w:rsidRDefault="00CF0783"/>
    <w:p w14:paraId="6A6AADBE" w14:textId="77777777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lastRenderedPageBreak/>
        <w:t>5.2 App lokal starten</w:t>
      </w:r>
    </w:p>
    <w:p w14:paraId="1998371B" w14:textId="77777777" w:rsidR="00CF0783" w:rsidRDefault="00000000">
      <w:pPr>
        <w:pStyle w:val="ListBullet"/>
      </w:pPr>
      <w:r>
        <w:t>Android: flutter run -d emulator-&lt;name&gt;</w:t>
      </w:r>
    </w:p>
    <w:p w14:paraId="7F86BB8E" w14:textId="77777777" w:rsidR="00CF0783" w:rsidRDefault="00000000">
      <w:pPr>
        <w:pStyle w:val="ListBullet"/>
      </w:pPr>
      <w:r>
        <w:t>Android Emulator starten: flutter emulators --launch &lt;name&gt;</w:t>
      </w:r>
    </w:p>
    <w:p w14:paraId="6ED631FE" w14:textId="77777777" w:rsidR="00CF0783" w:rsidRDefault="00000000">
      <w:pPr>
        <w:pStyle w:val="ListBullet"/>
      </w:pPr>
      <w:r>
        <w:t>iOS (nur macOS): flutter run -d iPhone-14</w:t>
      </w:r>
    </w:p>
    <w:p w14:paraId="2A48BD68" w14:textId="77777777" w:rsidR="00CF0783" w:rsidRDefault="00000000">
      <w:pPr>
        <w:pStyle w:val="ListBullet"/>
      </w:pPr>
      <w:r>
        <w:t>Web: flutter run -d chrome</w:t>
      </w:r>
    </w:p>
    <w:p w14:paraId="43971A6B" w14:textId="77777777" w:rsidR="00CF0783" w:rsidRDefault="00CF0783"/>
    <w:p w14:paraId="16DD5A55" w14:textId="77777777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t>5.3 Backend-URL konfigurieren</w:t>
      </w:r>
    </w:p>
    <w:p w14:paraId="44DF3217" w14:textId="1BAD2A1B" w:rsidR="00CF0783" w:rsidRDefault="00000000" w:rsidP="004E5141">
      <w:pPr>
        <w:pStyle w:val="ListBullet"/>
      </w:pPr>
      <w:r>
        <w:t>lib/services</w:t>
      </w:r>
      <w:r w:rsidR="004E5141">
        <w:t>/</w:t>
      </w:r>
      <w:proofErr w:type="spellStart"/>
      <w:r w:rsidR="004E5141">
        <w:t>api_service.dart</w:t>
      </w:r>
      <w:proofErr w:type="spellEnd"/>
      <w:r>
        <w:t xml:space="preserve"> </w:t>
      </w:r>
      <w:proofErr w:type="spellStart"/>
      <w:r w:rsidR="004E5141">
        <w:t>prüfen</w:t>
      </w:r>
      <w:proofErr w:type="spellEnd"/>
    </w:p>
    <w:p w14:paraId="41917392" w14:textId="6600A799" w:rsidR="00CF0783" w:rsidRPr="004E5141" w:rsidRDefault="00000000">
      <w:pPr>
        <w:pStyle w:val="ListBullet"/>
        <w:rPr>
          <w:lang w:val="de-DE"/>
        </w:rPr>
      </w:pPr>
      <w:proofErr w:type="spellStart"/>
      <w:r w:rsidRPr="004E5141">
        <w:rPr>
          <w:lang w:val="de-DE"/>
        </w:rPr>
        <w:t>baseUrl</w:t>
      </w:r>
      <w:proofErr w:type="spellEnd"/>
      <w:r w:rsidRPr="004E5141">
        <w:rPr>
          <w:lang w:val="de-DE"/>
        </w:rPr>
        <w:t xml:space="preserve"> auf </w:t>
      </w:r>
      <w:proofErr w:type="spellStart"/>
      <w:r w:rsidR="004E5141">
        <w:rPr>
          <w:lang w:val="de-DE"/>
        </w:rPr>
        <w:t>backendUrl</w:t>
      </w:r>
      <w:proofErr w:type="spellEnd"/>
      <w:r w:rsidRPr="004E5141">
        <w:rPr>
          <w:lang w:val="de-DE"/>
        </w:rPr>
        <w:t xml:space="preserve"> setzen</w:t>
      </w:r>
      <w:r w:rsidR="004E5141">
        <w:rPr>
          <w:lang w:val="de-DE"/>
        </w:rPr>
        <w:t xml:space="preserve"> </w:t>
      </w:r>
      <w:proofErr w:type="spellStart"/>
      <w:r w:rsidR="004E5141">
        <w:rPr>
          <w:lang w:val="de-DE"/>
        </w:rPr>
        <w:t>z.B</w:t>
      </w:r>
      <w:proofErr w:type="spellEnd"/>
      <w:r w:rsidR="004E5141">
        <w:rPr>
          <w:lang w:val="de-DE"/>
        </w:rPr>
        <w:t xml:space="preserve"> http://localhost:3000</w:t>
      </w:r>
    </w:p>
    <w:p w14:paraId="040B925E" w14:textId="33FC912C" w:rsidR="00CF0783" w:rsidRDefault="00000000">
      <w:pPr>
        <w:pStyle w:val="ListBullet"/>
      </w:pPr>
      <w:r>
        <w:t xml:space="preserve">Android Emulator: 10.0.2.2 </w:t>
      </w:r>
      <w:proofErr w:type="spellStart"/>
      <w:r>
        <w:t>statt</w:t>
      </w:r>
      <w:proofErr w:type="spellEnd"/>
      <w:r>
        <w:t xml:space="preserve"> localhost</w:t>
      </w:r>
    </w:p>
    <w:p w14:paraId="4AFAC9F5" w14:textId="1F6CE2BC" w:rsidR="00CF0783" w:rsidRDefault="00000000">
      <w:pPr>
        <w:pStyle w:val="ListBullet"/>
      </w:pPr>
      <w:r>
        <w:t xml:space="preserve">iOS Simulator: localhost </w:t>
      </w:r>
      <w:proofErr w:type="spellStart"/>
      <w:r>
        <w:t>funktioniert</w:t>
      </w:r>
      <w:proofErr w:type="spellEnd"/>
    </w:p>
    <w:p w14:paraId="7A851DAA" w14:textId="41681574" w:rsidR="00CF0783" w:rsidRPr="00D17D61" w:rsidRDefault="00000000" w:rsidP="00D17D61">
      <w:pPr>
        <w:pStyle w:val="Heading1"/>
        <w:rPr>
          <w:lang w:val="de-DE"/>
        </w:rPr>
      </w:pPr>
      <w:r w:rsidRPr="004E5141">
        <w:rPr>
          <w:lang w:val="de-DE"/>
        </w:rPr>
        <w:t xml:space="preserve">6. App-Bedienung </w:t>
      </w:r>
    </w:p>
    <w:p w14:paraId="5FD00F8C" w14:textId="15E82059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t>6.</w:t>
      </w:r>
      <w:r w:rsidR="00D17D61">
        <w:rPr>
          <w:b/>
          <w:bCs/>
        </w:rPr>
        <w:t>1</w:t>
      </w:r>
      <w:r w:rsidRPr="004E5141">
        <w:rPr>
          <w:b/>
          <w:bCs/>
        </w:rPr>
        <w:t xml:space="preserve"> Tipp</w:t>
      </w:r>
      <w:r w:rsidR="00D17D61">
        <w:rPr>
          <w:b/>
          <w:bCs/>
        </w:rPr>
        <w:t>s Screen/Home Screen</w:t>
      </w:r>
    </w:p>
    <w:p w14:paraId="4BF15363" w14:textId="2D668F71" w:rsidR="00CF0783" w:rsidRDefault="00000000">
      <w:pPr>
        <w:pStyle w:val="ListBullet"/>
      </w:pPr>
      <w:proofErr w:type="spellStart"/>
      <w:r>
        <w:t>Begegnung</w:t>
      </w:r>
      <w:proofErr w:type="spellEnd"/>
      <w:r>
        <w:t xml:space="preserve"> </w:t>
      </w:r>
      <w:proofErr w:type="spellStart"/>
      <w:r>
        <w:t>auswählen</w:t>
      </w:r>
      <w:proofErr w:type="spellEnd"/>
    </w:p>
    <w:p w14:paraId="6FF6936D" w14:textId="77777777" w:rsidR="00C11119" w:rsidRDefault="00000000" w:rsidP="00C11119">
      <w:pPr>
        <w:pStyle w:val="ListBullet"/>
      </w:pPr>
      <w:r>
        <w:t xml:space="preserve">Tipp </w:t>
      </w:r>
      <w:proofErr w:type="spellStart"/>
      <w:r>
        <w:t>eintragen</w:t>
      </w:r>
      <w:proofErr w:type="spellEnd"/>
    </w:p>
    <w:p w14:paraId="5DB7A84B" w14:textId="792BBFA4" w:rsidR="00D17D61" w:rsidRDefault="00D17D61" w:rsidP="00C11119">
      <w:pPr>
        <w:pStyle w:val="ListBullet"/>
      </w:pPr>
      <w:proofErr w:type="spellStart"/>
      <w:r>
        <w:t>Speichern</w:t>
      </w:r>
      <w:proofErr w:type="spellEnd"/>
    </w:p>
    <w:p w14:paraId="0C190DC9" w14:textId="1E63F8BB" w:rsidR="00D17D61" w:rsidRDefault="00C11119" w:rsidP="00D17D61">
      <w:pPr>
        <w:pStyle w:val="ListBullet"/>
        <w:numPr>
          <w:ilvl w:val="0"/>
          <w:numId w:val="0"/>
        </w:numPr>
        <w:ind w:left="360" w:hanging="360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7AF2AB5" wp14:editId="0D12D621">
                <wp:simplePos x="0" y="0"/>
                <wp:positionH relativeFrom="column">
                  <wp:posOffset>2245033</wp:posOffset>
                </wp:positionH>
                <wp:positionV relativeFrom="paragraph">
                  <wp:posOffset>2223135</wp:posOffset>
                </wp:positionV>
                <wp:extent cx="729940" cy="76320"/>
                <wp:effectExtent l="38100" t="38100" r="0" b="38100"/>
                <wp:wrapNone/>
                <wp:docPr id="901257242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729940" cy="7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93002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5" o:spid="_x0000_s1026" type="#_x0000_t75" style="position:absolute;margin-left:176.05pt;margin-top:174.35pt;width:58.9pt;height: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1B0CB55" wp14:editId="1F3BCED6">
                <wp:simplePos x="0" y="0"/>
                <wp:positionH relativeFrom="column">
                  <wp:posOffset>2021020</wp:posOffset>
                </wp:positionH>
                <wp:positionV relativeFrom="paragraph">
                  <wp:posOffset>4300936</wp:posOffset>
                </wp:positionV>
                <wp:extent cx="510780" cy="327660"/>
                <wp:effectExtent l="38100" t="38100" r="35560" b="40640"/>
                <wp:wrapNone/>
                <wp:docPr id="1420535626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510780" cy="32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158B78" id="Ink 9" o:spid="_x0000_s1026" type="#_x0000_t75" style="position:absolute;margin-left:158.45pt;margin-top:337.95pt;width:41.6pt;height:27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">
                <v:imagedata r:id="rId9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30080" behindDoc="0" locked="0" layoutInCell="1" allowOverlap="1" wp14:anchorId="33687A7C" wp14:editId="77668924">
            <wp:simplePos x="0" y="0"/>
            <wp:positionH relativeFrom="column">
              <wp:posOffset>2459826</wp:posOffset>
            </wp:positionH>
            <wp:positionV relativeFrom="paragraph">
              <wp:posOffset>278396</wp:posOffset>
            </wp:positionV>
            <wp:extent cx="1943735" cy="4206875"/>
            <wp:effectExtent l="0" t="0" r="0" b="0"/>
            <wp:wrapTopAndBottom/>
            <wp:docPr id="936242265" name="Picture 1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242265" name="Picture 1" descr="Screens screenshot of a phon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3735" cy="420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0C1A66" w14:textId="2C9E3899" w:rsidR="00CF0783" w:rsidRPr="004E5141" w:rsidRDefault="00000000">
      <w:pPr>
        <w:pStyle w:val="ListBullet"/>
        <w:rPr>
          <w:b/>
          <w:bCs/>
        </w:rPr>
      </w:pPr>
      <w:r w:rsidRPr="004E5141">
        <w:rPr>
          <w:b/>
          <w:bCs/>
        </w:rPr>
        <w:lastRenderedPageBreak/>
        <w:t>6.</w:t>
      </w:r>
      <w:r w:rsidR="00D17D61">
        <w:rPr>
          <w:b/>
          <w:bCs/>
        </w:rPr>
        <w:t>2</w:t>
      </w:r>
      <w:r w:rsidRPr="004E5141">
        <w:rPr>
          <w:b/>
          <w:bCs/>
        </w:rPr>
        <w:t xml:space="preserve"> Leaderboard / </w:t>
      </w:r>
      <w:proofErr w:type="spellStart"/>
      <w:r w:rsidRPr="004E5141">
        <w:rPr>
          <w:b/>
          <w:bCs/>
        </w:rPr>
        <w:t>Rangliste</w:t>
      </w:r>
      <w:proofErr w:type="spellEnd"/>
    </w:p>
    <w:p w14:paraId="295D8F20" w14:textId="011D5846" w:rsidR="00CF0783" w:rsidRDefault="00000000">
      <w:pPr>
        <w:pStyle w:val="ListBullet"/>
      </w:pPr>
      <w:proofErr w:type="spellStart"/>
      <w:r>
        <w:t>Menü</w:t>
      </w:r>
      <w:proofErr w:type="spellEnd"/>
      <w:r>
        <w:t xml:space="preserve"> -&gt; </w:t>
      </w:r>
      <w:proofErr w:type="spellStart"/>
      <w:r>
        <w:t>Rangliste</w:t>
      </w:r>
      <w:proofErr w:type="spellEnd"/>
    </w:p>
    <w:p w14:paraId="023B16EA" w14:textId="14EA0AAF" w:rsidR="00D17D61" w:rsidRPr="00D17D61" w:rsidRDefault="00FA0905" w:rsidP="00D17D61">
      <w:pPr>
        <w:pStyle w:val="ListBullet"/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71A89F75" wp14:editId="7680DAE1">
                <wp:simplePos x="0" y="0"/>
                <wp:positionH relativeFrom="column">
                  <wp:posOffset>1397547</wp:posOffset>
                </wp:positionH>
                <wp:positionV relativeFrom="paragraph">
                  <wp:posOffset>6439955</wp:posOffset>
                </wp:positionV>
                <wp:extent cx="194400" cy="183600"/>
                <wp:effectExtent l="38100" t="38100" r="34290" b="45085"/>
                <wp:wrapNone/>
                <wp:docPr id="906214547" name="Ink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94400" cy="18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413EC5" id="Ink 35" o:spid="_x0000_s1026" type="#_x0000_t75" style="position:absolute;margin-left:109.35pt;margin-top:506.4pt;width:16.7pt;height:15.8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">
                <v:imagedata r:id="rId12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50560" behindDoc="0" locked="0" layoutInCell="1" allowOverlap="1" wp14:anchorId="6E51A5E2" wp14:editId="3D3A6757">
                <wp:simplePos x="0" y="0"/>
                <wp:positionH relativeFrom="column">
                  <wp:posOffset>1438357</wp:posOffset>
                </wp:positionH>
                <wp:positionV relativeFrom="paragraph">
                  <wp:posOffset>1831975</wp:posOffset>
                </wp:positionV>
                <wp:extent cx="584835" cy="333170"/>
                <wp:effectExtent l="38100" t="38100" r="24765" b="48260"/>
                <wp:wrapNone/>
                <wp:docPr id="982077258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584835" cy="33317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F17A82" id="Ink 21" o:spid="_x0000_s1026" type="#_x0000_t75" style="position:absolute;margin-left:112.55pt;margin-top:143.55pt;width:47.45pt;height:27.65pt;z-index:251650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">
                <v:imagedata r:id="rId14" o:title=""/>
              </v:shape>
            </w:pict>
          </mc:Fallback>
        </mc:AlternateContent>
      </w:r>
      <w:r>
        <w:rPr>
          <w:noProof/>
          <w:lang w:val="de-DE"/>
        </w:rPr>
        <w:drawing>
          <wp:anchor distT="0" distB="0" distL="114300" distR="114300" simplePos="0" relativeHeight="251642368" behindDoc="0" locked="0" layoutInCell="1" allowOverlap="1" wp14:anchorId="73136F33" wp14:editId="121D7D3B">
            <wp:simplePos x="0" y="0"/>
            <wp:positionH relativeFrom="column">
              <wp:posOffset>999838</wp:posOffset>
            </wp:positionH>
            <wp:positionV relativeFrom="paragraph">
              <wp:posOffset>323850</wp:posOffset>
            </wp:positionV>
            <wp:extent cx="2910205" cy="6297295"/>
            <wp:effectExtent l="0" t="0" r="0" b="1905"/>
            <wp:wrapTopAndBottom/>
            <wp:docPr id="113022117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221179" name="Picture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10205" cy="629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E5141">
        <w:rPr>
          <w:lang w:val="de-DE"/>
        </w:rPr>
        <w:t xml:space="preserve">Punkte, Position </w:t>
      </w:r>
      <w:r w:rsidR="00D17D61">
        <w:rPr>
          <w:lang w:val="de-DE"/>
        </w:rPr>
        <w:t>aller Spieler ansehen</w:t>
      </w:r>
    </w:p>
    <w:p w14:paraId="5C5EFEC8" w14:textId="6F31D889" w:rsidR="00D17D61" w:rsidRPr="004E5141" w:rsidRDefault="00FA0905" w:rsidP="00D17D61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664CEDB0" wp14:editId="25CD8227">
                <wp:simplePos x="0" y="0"/>
                <wp:positionH relativeFrom="column">
                  <wp:posOffset>1240947</wp:posOffset>
                </wp:positionH>
                <wp:positionV relativeFrom="paragraph">
                  <wp:posOffset>6279020</wp:posOffset>
                </wp:positionV>
                <wp:extent cx="328680" cy="362880"/>
                <wp:effectExtent l="38100" t="38100" r="40005" b="43815"/>
                <wp:wrapNone/>
                <wp:docPr id="1829487045" name="Ink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28680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3B87A" id="Ink 32" o:spid="_x0000_s1026" type="#_x0000_t75" style="position:absolute;margin-left:97pt;margin-top:493.7pt;width:27.3pt;height:29.9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">
                <v:imagedata r:id="rId17" o:title=""/>
              </v:shape>
            </w:pict>
          </mc:Fallback>
        </mc:AlternateContent>
      </w:r>
    </w:p>
    <w:p w14:paraId="54D48EF7" w14:textId="77777777" w:rsidR="00FA0905" w:rsidRPr="00FA0905" w:rsidRDefault="00FA0905" w:rsidP="00FA0905">
      <w:pPr>
        <w:pStyle w:val="ListBullet"/>
        <w:numPr>
          <w:ilvl w:val="0"/>
          <w:numId w:val="0"/>
        </w:numPr>
        <w:ind w:left="360"/>
        <w:rPr>
          <w:b/>
          <w:bCs/>
          <w:lang w:val="de-DE"/>
        </w:rPr>
      </w:pPr>
    </w:p>
    <w:p w14:paraId="13336040" w14:textId="77777777" w:rsidR="00FA0905" w:rsidRPr="00FA0905" w:rsidRDefault="00FA0905" w:rsidP="00FA0905">
      <w:pPr>
        <w:pStyle w:val="ListBullet"/>
        <w:numPr>
          <w:ilvl w:val="0"/>
          <w:numId w:val="0"/>
        </w:numPr>
        <w:ind w:left="360"/>
        <w:rPr>
          <w:b/>
          <w:bCs/>
          <w:lang w:val="de-DE"/>
        </w:rPr>
      </w:pPr>
    </w:p>
    <w:p w14:paraId="797D6A33" w14:textId="77777777" w:rsidR="00FA0905" w:rsidRDefault="00FA0905" w:rsidP="00FA0905">
      <w:pPr>
        <w:rPr>
          <w:b/>
          <w:bCs/>
          <w:lang w:val="de-DE"/>
        </w:rPr>
      </w:pPr>
    </w:p>
    <w:p w14:paraId="39E498EF" w14:textId="77777777" w:rsidR="00C11119" w:rsidRPr="00FA0905" w:rsidRDefault="00C11119" w:rsidP="00FA0905">
      <w:pPr>
        <w:rPr>
          <w:b/>
          <w:bCs/>
          <w:lang w:val="de-DE"/>
        </w:rPr>
      </w:pPr>
    </w:p>
    <w:p w14:paraId="4BE8AC18" w14:textId="6996E895" w:rsidR="00CF0783" w:rsidRDefault="00D17D61" w:rsidP="00D17D61">
      <w:pPr>
        <w:pStyle w:val="ListBullet"/>
        <w:rPr>
          <w:b/>
          <w:bCs/>
        </w:rPr>
      </w:pPr>
      <w:r w:rsidRPr="00D17D61">
        <w:rPr>
          <w:b/>
          <w:bCs/>
        </w:rPr>
        <w:lastRenderedPageBreak/>
        <w:t>6.</w:t>
      </w:r>
      <w:r w:rsidR="00FA0905">
        <w:rPr>
          <w:b/>
          <w:bCs/>
        </w:rPr>
        <w:t>3</w:t>
      </w:r>
      <w:r w:rsidRPr="00D17D61">
        <w:rPr>
          <w:b/>
          <w:bCs/>
        </w:rPr>
        <w:t xml:space="preserve"> Meine Tipps Screen</w:t>
      </w:r>
    </w:p>
    <w:p w14:paraId="0F9C9C59" w14:textId="1946F8A0" w:rsidR="00D17D61" w:rsidRPr="00D17D61" w:rsidRDefault="00D17D61" w:rsidP="00D17D61">
      <w:pPr>
        <w:pStyle w:val="ListBullet"/>
      </w:pPr>
      <w:proofErr w:type="spellStart"/>
      <w:r w:rsidRPr="00D17D61">
        <w:t>Punkte</w:t>
      </w:r>
      <w:proofErr w:type="spellEnd"/>
      <w:r w:rsidRPr="00D17D61">
        <w:t xml:space="preserve"> </w:t>
      </w:r>
      <w:proofErr w:type="spellStart"/>
      <w:r w:rsidRPr="00D17D61">
        <w:t>ansehen</w:t>
      </w:r>
      <w:proofErr w:type="spellEnd"/>
    </w:p>
    <w:p w14:paraId="320ED2ED" w14:textId="42C3D52B" w:rsidR="00D17D61" w:rsidRPr="00D17D61" w:rsidRDefault="00D17D61" w:rsidP="00D17D61">
      <w:pPr>
        <w:pStyle w:val="ListBullet"/>
      </w:pPr>
      <w:r w:rsidRPr="00D17D61">
        <w:t xml:space="preserve">Alle Tipps </w:t>
      </w:r>
      <w:proofErr w:type="spellStart"/>
      <w:r w:rsidRPr="00D17D61">
        <w:t>ansehen</w:t>
      </w:r>
      <w:proofErr w:type="spellEnd"/>
    </w:p>
    <w:p w14:paraId="375D5286" w14:textId="1495356A" w:rsidR="00D17D61" w:rsidRPr="00D17D61" w:rsidRDefault="00D17D61" w:rsidP="00D17D61">
      <w:pPr>
        <w:pStyle w:val="ListBullet"/>
      </w:pPr>
      <w:proofErr w:type="spellStart"/>
      <w:r w:rsidRPr="00D17D61">
        <w:t>Bereits</w:t>
      </w:r>
      <w:proofErr w:type="spellEnd"/>
      <w:r w:rsidRPr="00D17D61">
        <w:t xml:space="preserve"> </w:t>
      </w:r>
      <w:proofErr w:type="spellStart"/>
      <w:r w:rsidRPr="00D17D61">
        <w:t>ausgewertete</w:t>
      </w:r>
      <w:proofErr w:type="spellEnd"/>
      <w:r w:rsidRPr="00D17D61">
        <w:t>/</w:t>
      </w:r>
      <w:proofErr w:type="spellStart"/>
      <w:r w:rsidRPr="00D17D61">
        <w:t>beendete</w:t>
      </w:r>
      <w:proofErr w:type="spellEnd"/>
      <w:r w:rsidRPr="00D17D61">
        <w:t xml:space="preserve"> Tipps </w:t>
      </w:r>
      <w:proofErr w:type="spellStart"/>
      <w:r w:rsidRPr="00D17D61">
        <w:t>ansehen</w:t>
      </w:r>
      <w:proofErr w:type="spellEnd"/>
    </w:p>
    <w:p w14:paraId="1189B5BC" w14:textId="16B89DF1" w:rsidR="00D17D61" w:rsidRPr="00D17D61" w:rsidRDefault="00D17D61" w:rsidP="00D17D61">
      <w:pPr>
        <w:pStyle w:val="ListBullet"/>
      </w:pPr>
      <w:r w:rsidRPr="00D17D61">
        <w:t>Offene/nicht-ausgewertete Tipps ansehen</w:t>
      </w:r>
    </w:p>
    <w:p w14:paraId="5EE29FF6" w14:textId="59814D3E" w:rsidR="00D17D61" w:rsidRPr="00D17D61" w:rsidRDefault="00FA0905" w:rsidP="00D17D61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09D5793" wp14:editId="366C6602">
                <wp:simplePos x="0" y="0"/>
                <wp:positionH relativeFrom="column">
                  <wp:posOffset>306925</wp:posOffset>
                </wp:positionH>
                <wp:positionV relativeFrom="paragraph">
                  <wp:posOffset>1621067</wp:posOffset>
                </wp:positionV>
                <wp:extent cx="656640" cy="10440"/>
                <wp:effectExtent l="88900" t="139700" r="80010" b="142240"/>
                <wp:wrapNone/>
                <wp:docPr id="107423027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65664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64D3DA" id="Ink 31" o:spid="_x0000_s1026" type="#_x0000_t75" style="position:absolute;margin-left:19.9pt;margin-top:119.15pt;width:60.2pt;height:17.8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">
                <v:imagedata r:id="rId19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74D2CF6F" wp14:editId="7BD6ABF7">
                <wp:simplePos x="0" y="0"/>
                <wp:positionH relativeFrom="column">
                  <wp:posOffset>890125</wp:posOffset>
                </wp:positionH>
                <wp:positionV relativeFrom="paragraph">
                  <wp:posOffset>2157827</wp:posOffset>
                </wp:positionV>
                <wp:extent cx="1470600" cy="9000"/>
                <wp:effectExtent l="88900" t="139700" r="79375" b="143510"/>
                <wp:wrapNone/>
                <wp:docPr id="1401921803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7060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6FA8E7" id="Ink 30" o:spid="_x0000_s1026" type="#_x0000_t75" style="position:absolute;margin-left:65.85pt;margin-top:161.4pt;width:124.3pt;height:17.7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">
                <v:imagedata r:id="rId21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69B5F5B4" wp14:editId="1F032D03">
                <wp:simplePos x="0" y="0"/>
                <wp:positionH relativeFrom="column">
                  <wp:posOffset>1704445</wp:posOffset>
                </wp:positionH>
                <wp:positionV relativeFrom="paragraph">
                  <wp:posOffset>5927387</wp:posOffset>
                </wp:positionV>
                <wp:extent cx="1215000" cy="31680"/>
                <wp:effectExtent l="88900" t="139700" r="80645" b="133985"/>
                <wp:wrapNone/>
                <wp:docPr id="11559755" name="Ink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215000" cy="3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3BFBB" id="Ink 29" o:spid="_x0000_s1026" type="#_x0000_t75" style="position:absolute;margin-left:130pt;margin-top:458.2pt;width:104.15pt;height:19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">
                <v:imagedata r:id="rId23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6647CC89" wp14:editId="2FA65092">
                <wp:simplePos x="0" y="0"/>
                <wp:positionH relativeFrom="column">
                  <wp:posOffset>1701205</wp:posOffset>
                </wp:positionH>
                <wp:positionV relativeFrom="paragraph">
                  <wp:posOffset>4731107</wp:posOffset>
                </wp:positionV>
                <wp:extent cx="1337760" cy="13320"/>
                <wp:effectExtent l="88900" t="139700" r="85090" b="139700"/>
                <wp:wrapNone/>
                <wp:docPr id="1777939304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337760" cy="1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549C46" id="Ink 28" o:spid="_x0000_s1026" type="#_x0000_t75" style="position:absolute;margin-left:129.75pt;margin-top:364.05pt;width:113.85pt;height:18.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">
                <v:imagedata r:id="rId25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5D329824" wp14:editId="1A8EE009">
                <wp:simplePos x="0" y="0"/>
                <wp:positionH relativeFrom="column">
                  <wp:posOffset>1719925</wp:posOffset>
                </wp:positionH>
                <wp:positionV relativeFrom="paragraph">
                  <wp:posOffset>3397307</wp:posOffset>
                </wp:positionV>
                <wp:extent cx="1238400" cy="2880"/>
                <wp:effectExtent l="88900" t="139700" r="82550" b="137160"/>
                <wp:wrapNone/>
                <wp:docPr id="2014885754" name="Ink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23840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BA6134" id="Ink 27" o:spid="_x0000_s1026" type="#_x0000_t75" style="position:absolute;margin-left:131.25pt;margin-top:259pt;width:106pt;height:17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">
                <v:imagedata r:id="rId27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337DBAF2" wp14:editId="1F9B7FD7">
                <wp:simplePos x="0" y="0"/>
                <wp:positionH relativeFrom="column">
                  <wp:posOffset>1053465</wp:posOffset>
                </wp:positionH>
                <wp:positionV relativeFrom="paragraph">
                  <wp:posOffset>6779895</wp:posOffset>
                </wp:positionV>
                <wp:extent cx="540915" cy="493395"/>
                <wp:effectExtent l="38100" t="38100" r="43815" b="40005"/>
                <wp:wrapNone/>
                <wp:docPr id="716047243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540915" cy="493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4B6689" id="Ink 26" o:spid="_x0000_s1026" type="#_x0000_t75" style="position:absolute;margin-left:82.25pt;margin-top:533.15pt;width:44.05pt;height:40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">
                <v:imagedata r:id="rId29" o:title=""/>
              </v:shape>
            </w:pict>
          </mc:Fallback>
        </mc:AlternateContent>
      </w:r>
      <w:r>
        <w:rPr>
          <w:noProof/>
          <w:lang w:val="de-DE"/>
        </w:rPr>
        <w:drawing>
          <wp:inline distT="0" distB="0" distL="0" distR="0" wp14:anchorId="63269832" wp14:editId="40C87A94">
            <wp:extent cx="3264310" cy="7063859"/>
            <wp:effectExtent l="0" t="0" r="0" b="0"/>
            <wp:docPr id="468070133" name="Picture 23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070133" name="Picture 23" descr="A screenshot of a phone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316600" cy="717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A2037" w14:textId="77777777" w:rsidR="00FA0905" w:rsidRDefault="00FA0905" w:rsidP="00FA0905">
      <w:pPr>
        <w:pStyle w:val="ListBullet"/>
        <w:numPr>
          <w:ilvl w:val="0"/>
          <w:numId w:val="0"/>
        </w:numPr>
        <w:rPr>
          <w:b/>
          <w:bCs/>
        </w:rPr>
      </w:pPr>
    </w:p>
    <w:p w14:paraId="56929222" w14:textId="1DFD53A0" w:rsidR="00D17D61" w:rsidRDefault="00000000" w:rsidP="00D17D61">
      <w:pPr>
        <w:pStyle w:val="ListBullet"/>
        <w:rPr>
          <w:b/>
          <w:bCs/>
        </w:rPr>
      </w:pPr>
      <w:r w:rsidRPr="004E5141">
        <w:rPr>
          <w:b/>
          <w:bCs/>
        </w:rPr>
        <w:t>6.</w:t>
      </w:r>
      <w:r w:rsidR="00FA0905">
        <w:rPr>
          <w:b/>
          <w:bCs/>
        </w:rPr>
        <w:t>4</w:t>
      </w:r>
      <w:r w:rsidRPr="004E5141">
        <w:rPr>
          <w:b/>
          <w:bCs/>
        </w:rPr>
        <w:t xml:space="preserve"> Admin-</w:t>
      </w:r>
      <w:proofErr w:type="spellStart"/>
      <w:r w:rsidRPr="004E5141">
        <w:rPr>
          <w:b/>
          <w:bCs/>
        </w:rPr>
        <w:t>Funktionen</w:t>
      </w:r>
      <w:proofErr w:type="spellEnd"/>
      <w:r w:rsidRPr="004E5141">
        <w:rPr>
          <w:b/>
          <w:bCs/>
        </w:rPr>
        <w:t xml:space="preserve"> </w:t>
      </w:r>
    </w:p>
    <w:p w14:paraId="6EBD785E" w14:textId="402F4B36" w:rsidR="00D17D61" w:rsidRDefault="00D17D61" w:rsidP="00D17D61">
      <w:pPr>
        <w:pStyle w:val="ListBullet"/>
        <w:rPr>
          <w:lang w:val="de-DE"/>
        </w:rPr>
      </w:pPr>
      <w:r w:rsidRPr="00D17D61">
        <w:rPr>
          <w:lang w:val="de-DE"/>
        </w:rPr>
        <w:t xml:space="preserve">Spiele nach Spieltag auswerten und Punkte </w:t>
      </w:r>
      <w:r>
        <w:rPr>
          <w:lang w:val="de-DE"/>
        </w:rPr>
        <w:t>berechnen</w:t>
      </w:r>
    </w:p>
    <w:p w14:paraId="75E788A1" w14:textId="7C5E4BAB" w:rsidR="00FA0905" w:rsidRDefault="00FA0905" w:rsidP="00FA0905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7936" behindDoc="0" locked="0" layoutInCell="1" allowOverlap="1" wp14:anchorId="4889CEFD" wp14:editId="0BF2F03A">
                <wp:simplePos x="0" y="0"/>
                <wp:positionH relativeFrom="column">
                  <wp:posOffset>2854107</wp:posOffset>
                </wp:positionH>
                <wp:positionV relativeFrom="paragraph">
                  <wp:posOffset>1729478</wp:posOffset>
                </wp:positionV>
                <wp:extent cx="1003680" cy="23760"/>
                <wp:effectExtent l="88900" t="139700" r="88900" b="141605"/>
                <wp:wrapNone/>
                <wp:docPr id="1989898801" name="Ink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00368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F41BED" id="Ink 47" o:spid="_x0000_s1026" type="#_x0000_t75" style="position:absolute;margin-left:220.5pt;margin-top:127.7pt;width:87.55pt;height:18.8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">
                <v:imagedata r:id="rId32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61A42D70" wp14:editId="6BA9EFED">
                <wp:simplePos x="0" y="0"/>
                <wp:positionH relativeFrom="column">
                  <wp:posOffset>2490867</wp:posOffset>
                </wp:positionH>
                <wp:positionV relativeFrom="paragraph">
                  <wp:posOffset>3447305</wp:posOffset>
                </wp:positionV>
                <wp:extent cx="1693080" cy="22320"/>
                <wp:effectExtent l="88900" t="139700" r="85090" b="142875"/>
                <wp:wrapNone/>
                <wp:docPr id="1798559233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69308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963BC" id="Ink 46" o:spid="_x0000_s1026" type="#_x0000_t75" style="position:absolute;margin-left:191.95pt;margin-top:262.95pt;width:141.8pt;height:18.7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">
                <v:imagedata r:id="rId34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7263E5AA" wp14:editId="063BA2D8">
                <wp:simplePos x="0" y="0"/>
                <wp:positionH relativeFrom="column">
                  <wp:posOffset>3573027</wp:posOffset>
                </wp:positionH>
                <wp:positionV relativeFrom="paragraph">
                  <wp:posOffset>4450265</wp:posOffset>
                </wp:positionV>
                <wp:extent cx="86040" cy="2520"/>
                <wp:effectExtent l="88900" t="139700" r="79375" b="137795"/>
                <wp:wrapNone/>
                <wp:docPr id="91566015" name="Ink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8604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12D000" id="Ink 45" o:spid="_x0000_s1026" type="#_x0000_t75" style="position:absolute;margin-left:277.15pt;margin-top:341.9pt;width:15.25pt;height:17.2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">
                <v:imagedata r:id="rId36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01E10A9" wp14:editId="7E594817">
                <wp:simplePos x="0" y="0"/>
                <wp:positionH relativeFrom="column">
                  <wp:posOffset>2993787</wp:posOffset>
                </wp:positionH>
                <wp:positionV relativeFrom="paragraph">
                  <wp:posOffset>4437305</wp:posOffset>
                </wp:positionV>
                <wp:extent cx="123840" cy="360"/>
                <wp:effectExtent l="88900" t="139700" r="79375" b="139700"/>
                <wp:wrapNone/>
                <wp:docPr id="1363094665" name="Ink 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38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ECE1D0" id="Ink 43" o:spid="_x0000_s1026" type="#_x0000_t75" style="position:absolute;margin-left:231.5pt;margin-top:340.9pt;width:18.25pt;height:17.0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">
                <v:imagedata r:id="rId38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3840" behindDoc="0" locked="0" layoutInCell="1" allowOverlap="1" wp14:anchorId="2A7951F1" wp14:editId="0A9DA684">
                <wp:simplePos x="0" y="0"/>
                <wp:positionH relativeFrom="column">
                  <wp:posOffset>3588147</wp:posOffset>
                </wp:positionH>
                <wp:positionV relativeFrom="paragraph">
                  <wp:posOffset>2976785</wp:posOffset>
                </wp:positionV>
                <wp:extent cx="68400" cy="360"/>
                <wp:effectExtent l="88900" t="139700" r="84455" b="139700"/>
                <wp:wrapNone/>
                <wp:docPr id="694937044" name="Ink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840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C4B009" id="Ink 42" o:spid="_x0000_s1026" type="#_x0000_t75" style="position:absolute;margin-left:278.35pt;margin-top:225.9pt;width:13.9pt;height:17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">
                <v:imagedata r:id="rId40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651FEB11" wp14:editId="4E57F8D8">
                <wp:simplePos x="0" y="0"/>
                <wp:positionH relativeFrom="column">
                  <wp:posOffset>2999907</wp:posOffset>
                </wp:positionH>
                <wp:positionV relativeFrom="paragraph">
                  <wp:posOffset>2979665</wp:posOffset>
                </wp:positionV>
                <wp:extent cx="86040" cy="360"/>
                <wp:effectExtent l="88900" t="139700" r="79375" b="139700"/>
                <wp:wrapNone/>
                <wp:docPr id="807333812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8604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978A7C" id="Ink 41" o:spid="_x0000_s1026" type="#_x0000_t75" style="position:absolute;margin-left:232pt;margin-top:226.1pt;width:15.25pt;height:17.0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">
                <v:imagedata r:id="rId42" o:title=""/>
              </v:shape>
            </w:pict>
          </mc:Fallback>
        </mc:AlternateContent>
      </w: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1792" behindDoc="0" locked="0" layoutInCell="1" allowOverlap="1" wp14:anchorId="4EEB1E14" wp14:editId="7DF68B16">
                <wp:simplePos x="0" y="0"/>
                <wp:positionH relativeFrom="column">
                  <wp:posOffset>3865347</wp:posOffset>
                </wp:positionH>
                <wp:positionV relativeFrom="paragraph">
                  <wp:posOffset>6673471</wp:posOffset>
                </wp:positionV>
                <wp:extent cx="154800" cy="165240"/>
                <wp:effectExtent l="38100" t="38100" r="36195" b="38100"/>
                <wp:wrapNone/>
                <wp:docPr id="1885384587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154800" cy="16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12C4F2" id="Ink 40" o:spid="_x0000_s1026" type="#_x0000_t75" style="position:absolute;margin-left:303.65pt;margin-top:524.75pt;width:13.65pt;height:14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">
                <v:imagedata r:id="rId44" o:title=""/>
              </v:shape>
            </w:pict>
          </mc:Fallback>
        </mc:AlternateContent>
      </w:r>
      <w:r>
        <w:rPr>
          <w:noProof/>
          <w:lang w:val="de-DE"/>
        </w:rPr>
        <w:drawing>
          <wp:anchor distT="0" distB="0" distL="114300" distR="114300" simplePos="0" relativeHeight="251661824" behindDoc="0" locked="0" layoutInCell="1" allowOverlap="1" wp14:anchorId="3382F80E" wp14:editId="07312036">
            <wp:simplePos x="0" y="0"/>
            <wp:positionH relativeFrom="column">
              <wp:posOffset>1809115</wp:posOffset>
            </wp:positionH>
            <wp:positionV relativeFrom="paragraph">
              <wp:posOffset>188595</wp:posOffset>
            </wp:positionV>
            <wp:extent cx="3098165" cy="6705600"/>
            <wp:effectExtent l="0" t="0" r="635" b="0"/>
            <wp:wrapTopAndBottom/>
            <wp:docPr id="155845063" name="Picture 36" descr="Screens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45063" name="Picture 36" descr="Screens screenshot of a phone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098165" cy="6705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1EC7E9F" w14:textId="252FA8FA" w:rsidR="00FA0905" w:rsidRPr="00D17D61" w:rsidRDefault="00FA0905" w:rsidP="00FA0905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  <w:r>
        <w:rPr>
          <w:noProof/>
          <w:lang w:val="de-DE"/>
        </w:rPr>
        <mc:AlternateContent>
          <mc:Choice Requires="wpi">
            <w:drawing>
              <wp:anchor distT="0" distB="0" distL="114300" distR="114300" simplePos="0" relativeHeight="251680768" behindDoc="0" locked="0" layoutInCell="1" allowOverlap="1" wp14:anchorId="30724BB3" wp14:editId="764924D5">
                <wp:simplePos x="0" y="0"/>
                <wp:positionH relativeFrom="column">
                  <wp:posOffset>3567987</wp:posOffset>
                </wp:positionH>
                <wp:positionV relativeFrom="paragraph">
                  <wp:posOffset>6533282</wp:posOffset>
                </wp:positionV>
                <wp:extent cx="401760" cy="442800"/>
                <wp:effectExtent l="38100" t="38100" r="43180" b="40005"/>
                <wp:wrapNone/>
                <wp:docPr id="785492505" name="Ink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401760" cy="44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9F447A" id="Ink 37" o:spid="_x0000_s1026" type="#_x0000_t75" style="position:absolute;margin-left:280.25pt;margin-top:513.75pt;width:33.05pt;height:36.2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">
                <v:imagedata r:id="rId47" o:title=""/>
              </v:shape>
            </w:pict>
          </mc:Fallback>
        </mc:AlternateContent>
      </w:r>
    </w:p>
    <w:p w14:paraId="1CFF0B52" w14:textId="0EEEBBE7" w:rsidR="00FA0905" w:rsidRPr="00C11119" w:rsidRDefault="00FA0905" w:rsidP="00FA0905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20AC1D01" w14:textId="77777777" w:rsidR="00FA0905" w:rsidRPr="00C11119" w:rsidRDefault="00FA0905" w:rsidP="00FA0905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32B6627C" w14:textId="77777777" w:rsidR="00FA0905" w:rsidRPr="00C11119" w:rsidRDefault="00FA0905" w:rsidP="00FA0905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34FC43D4" w14:textId="2A03F32E" w:rsidR="00FA0905" w:rsidRPr="00FA0905" w:rsidRDefault="00FA0905" w:rsidP="00FA0905">
      <w:pPr>
        <w:pStyle w:val="ListBullet"/>
        <w:rPr>
          <w:b/>
          <w:bCs/>
        </w:rPr>
      </w:pPr>
      <w:r w:rsidRPr="00FA0905">
        <w:rPr>
          <w:b/>
          <w:bCs/>
        </w:rPr>
        <w:lastRenderedPageBreak/>
        <w:t xml:space="preserve">6.5 </w:t>
      </w:r>
      <w:proofErr w:type="spellStart"/>
      <w:r w:rsidRPr="00FA0905">
        <w:rPr>
          <w:b/>
          <w:bCs/>
        </w:rPr>
        <w:t>Profil</w:t>
      </w:r>
      <w:proofErr w:type="spellEnd"/>
      <w:r w:rsidRPr="00FA0905">
        <w:rPr>
          <w:b/>
          <w:bCs/>
        </w:rPr>
        <w:t xml:space="preserve"> Screen</w:t>
      </w:r>
    </w:p>
    <w:p w14:paraId="016BAF7F" w14:textId="2E9F9E37" w:rsidR="00FA0905" w:rsidRDefault="00FA0905" w:rsidP="00FA0905">
      <w:pPr>
        <w:pStyle w:val="ListBullet"/>
      </w:pPr>
      <w:proofErr w:type="spellStart"/>
      <w:r>
        <w:t>Gesamtpunkte</w:t>
      </w:r>
      <w:proofErr w:type="spellEnd"/>
      <w:r>
        <w:t xml:space="preserve"> </w:t>
      </w:r>
      <w:proofErr w:type="spellStart"/>
      <w:r>
        <w:t>ansehen</w:t>
      </w:r>
      <w:proofErr w:type="spellEnd"/>
    </w:p>
    <w:p w14:paraId="56093AEF" w14:textId="221F8635" w:rsidR="00FA0905" w:rsidRDefault="00FA0905" w:rsidP="00FA0905">
      <w:pPr>
        <w:pStyle w:val="ListBullet"/>
      </w:pPr>
      <w:proofErr w:type="spellStart"/>
      <w:r>
        <w:t>Volltreffer</w:t>
      </w:r>
      <w:proofErr w:type="spellEnd"/>
      <w:r>
        <w:t xml:space="preserve"> </w:t>
      </w:r>
      <w:proofErr w:type="spellStart"/>
      <w:r>
        <w:t>ansehen</w:t>
      </w:r>
      <w:proofErr w:type="spellEnd"/>
    </w:p>
    <w:p w14:paraId="3D38B626" w14:textId="6902FC03" w:rsidR="00FA0905" w:rsidRDefault="00FA0905" w:rsidP="00FA0905">
      <w:pPr>
        <w:pStyle w:val="ListBullet"/>
      </w:pPr>
      <w:proofErr w:type="spellStart"/>
      <w:r>
        <w:t>Abgegebene</w:t>
      </w:r>
      <w:proofErr w:type="spellEnd"/>
      <w:r>
        <w:t xml:space="preserve"> Tipps </w:t>
      </w:r>
      <w:proofErr w:type="spellStart"/>
      <w:r>
        <w:t>ansehen</w:t>
      </w:r>
      <w:proofErr w:type="spellEnd"/>
    </w:p>
    <w:p w14:paraId="64E3FD5A" w14:textId="464C9300" w:rsidR="00FA0905" w:rsidRDefault="00FA0905" w:rsidP="00FA0905">
      <w:pPr>
        <w:pStyle w:val="ListBullet"/>
      </w:pPr>
      <w:proofErr w:type="spellStart"/>
      <w:r>
        <w:t>Durchschnittliche</w:t>
      </w:r>
      <w:proofErr w:type="spellEnd"/>
      <w:r>
        <w:t xml:space="preserve"> Tipps/Spiel </w:t>
      </w:r>
      <w:proofErr w:type="spellStart"/>
      <w:r>
        <w:t>ansehen</w:t>
      </w:r>
      <w:proofErr w:type="spellEnd"/>
    </w:p>
    <w:p w14:paraId="60815C1E" w14:textId="21975571" w:rsidR="00792B91" w:rsidRDefault="00C11119" w:rsidP="00FA0905">
      <w:pPr>
        <w:pStyle w:val="ListBullet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7454A4DB" wp14:editId="6AF1435E">
                <wp:simplePos x="0" y="0"/>
                <wp:positionH relativeFrom="column">
                  <wp:posOffset>5031105</wp:posOffset>
                </wp:positionH>
                <wp:positionV relativeFrom="paragraph">
                  <wp:posOffset>6146472</wp:posOffset>
                </wp:positionV>
                <wp:extent cx="281223" cy="588645"/>
                <wp:effectExtent l="38100" t="38100" r="36830" b="46355"/>
                <wp:wrapNone/>
                <wp:docPr id="172638097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 flipH="1">
                        <a:off x="0" y="0"/>
                        <a:ext cx="281223" cy="5886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5AAEE4" id="Ink 58" o:spid="_x0000_s1026" type="#_x0000_t75" style="position:absolute;margin-left:395.45pt;margin-top:483.25pt;width:23.6pt;height:47.75pt;flip:x;z-index:251693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">
                <v:imagedata r:id="rId49" o:title=""/>
              </v:shape>
            </w:pict>
          </mc:Fallback>
        </mc:AlternateContent>
      </w:r>
      <w:r w:rsidR="00792B91">
        <w:t xml:space="preserve">Theme </w:t>
      </w:r>
      <w:proofErr w:type="spellStart"/>
      <w:r w:rsidR="00792B91">
        <w:t>auswählen</w:t>
      </w:r>
      <w:proofErr w:type="spellEnd"/>
    </w:p>
    <w:p w14:paraId="7A928FEA" w14:textId="63D5F14F" w:rsidR="00792B91" w:rsidRDefault="00A51279" w:rsidP="00FA0905">
      <w:pPr>
        <w:pStyle w:val="ListBullet"/>
      </w:pPr>
      <w:r>
        <w:rPr>
          <w:noProof/>
        </w:rPr>
        <w:drawing>
          <wp:anchor distT="0" distB="0" distL="114300" distR="114300" simplePos="0" relativeHeight="251671040" behindDoc="0" locked="0" layoutInCell="1" allowOverlap="1" wp14:anchorId="7501A4F6" wp14:editId="527AA79F">
            <wp:simplePos x="0" y="0"/>
            <wp:positionH relativeFrom="column">
              <wp:posOffset>2332990</wp:posOffset>
            </wp:positionH>
            <wp:positionV relativeFrom="paragraph">
              <wp:posOffset>-183515</wp:posOffset>
            </wp:positionV>
            <wp:extent cx="2943860" cy="6370955"/>
            <wp:effectExtent l="0" t="0" r="2540" b="4445"/>
            <wp:wrapTopAndBottom/>
            <wp:docPr id="314607774" name="Picture 48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607774" name="Picture 48" descr="A screenshot of a phone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43860" cy="637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2B91">
        <w:t xml:space="preserve">Push </w:t>
      </w:r>
      <w:proofErr w:type="spellStart"/>
      <w:r w:rsidR="00792B91">
        <w:t>Benachrichtigungen</w:t>
      </w:r>
      <w:proofErr w:type="spellEnd"/>
      <w:r w:rsidR="00792B91">
        <w:t xml:space="preserve"> </w:t>
      </w:r>
      <w:proofErr w:type="spellStart"/>
      <w:r w:rsidR="00792B91">
        <w:t>aus</w:t>
      </w:r>
      <w:proofErr w:type="spellEnd"/>
      <w:r w:rsidR="00792B91">
        <w:t>/</w:t>
      </w:r>
      <w:proofErr w:type="spellStart"/>
      <w:r w:rsidR="00792B91">
        <w:t>einschalten</w:t>
      </w:r>
      <w:proofErr w:type="spellEnd"/>
    </w:p>
    <w:p w14:paraId="2B540FA0" w14:textId="63F589B9" w:rsidR="0059648C" w:rsidRDefault="0059648C" w:rsidP="0059648C">
      <w:pPr>
        <w:pStyle w:val="Heading1"/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0CFF16AE" wp14:editId="351EBC65">
                <wp:simplePos x="0" y="0"/>
                <wp:positionH relativeFrom="column">
                  <wp:posOffset>1078227</wp:posOffset>
                </wp:positionH>
                <wp:positionV relativeFrom="paragraph">
                  <wp:posOffset>-1971813</wp:posOffset>
                </wp:positionV>
                <wp:extent cx="2105640" cy="23760"/>
                <wp:effectExtent l="88900" t="139700" r="79375" b="141605"/>
                <wp:wrapNone/>
                <wp:docPr id="243463889" name="Ink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2105640" cy="2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3758C1" id="Ink 59" o:spid="_x0000_s1026" type="#_x0000_t75" style="position:absolute;margin-left:80.65pt;margin-top:-163.75pt;width:174.3pt;height:18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">
                <v:imagedata r:id="rId52" o:title="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3088" behindDoc="0" locked="0" layoutInCell="1" allowOverlap="1" wp14:anchorId="05192446" wp14:editId="1D47672C">
            <wp:simplePos x="0" y="0"/>
            <wp:positionH relativeFrom="column">
              <wp:posOffset>795347</wp:posOffset>
            </wp:positionH>
            <wp:positionV relativeFrom="paragraph">
              <wp:posOffset>-412955</wp:posOffset>
            </wp:positionV>
            <wp:extent cx="3803015" cy="8229600"/>
            <wp:effectExtent l="0" t="0" r="0" b="0"/>
            <wp:wrapTopAndBottom/>
            <wp:docPr id="186007391" name="Picture 5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07391" name="Picture 55" descr="A screenshot of a phone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030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9385B44" w14:textId="2E53D223" w:rsidR="00CF0783" w:rsidRDefault="004E5141">
      <w:pPr>
        <w:pStyle w:val="Heading1"/>
      </w:pPr>
      <w:r>
        <w:lastRenderedPageBreak/>
        <w:t>7. Produktion &amp; Release</w:t>
      </w:r>
    </w:p>
    <w:p w14:paraId="52120430" w14:textId="1309E3EB" w:rsidR="00CF0783" w:rsidRDefault="00000000">
      <w:pPr>
        <w:pStyle w:val="ListBullet"/>
      </w:pPr>
      <w:r>
        <w:t>Backend</w:t>
      </w:r>
    </w:p>
    <w:p w14:paraId="18378007" w14:textId="48C708AF" w:rsidR="00CF0783" w:rsidRDefault="00000000">
      <w:pPr>
        <w:pStyle w:val="ListBullet"/>
      </w:pPr>
      <w:r>
        <w:t>npm run build</w:t>
      </w:r>
    </w:p>
    <w:p w14:paraId="2437572C" w14:textId="7F64B1BB" w:rsidR="00CF0783" w:rsidRDefault="00000000">
      <w:pPr>
        <w:pStyle w:val="ListBullet"/>
      </w:pPr>
      <w:proofErr w:type="spellStart"/>
      <w:r>
        <w:t>npm</w:t>
      </w:r>
      <w:proofErr w:type="spellEnd"/>
      <w:r>
        <w:t xml:space="preserve"> run start</w:t>
      </w:r>
    </w:p>
    <w:p w14:paraId="7A180986" w14:textId="77777777" w:rsidR="00CF0783" w:rsidRPr="004E5141" w:rsidRDefault="00000000">
      <w:pPr>
        <w:pStyle w:val="ListBullet"/>
        <w:rPr>
          <w:lang w:val="de-DE"/>
        </w:rPr>
      </w:pPr>
      <w:proofErr w:type="spellStart"/>
      <w:r w:rsidRPr="004E5141">
        <w:rPr>
          <w:lang w:val="de-DE"/>
        </w:rPr>
        <w:t>Deployment</w:t>
      </w:r>
      <w:proofErr w:type="spellEnd"/>
      <w:r w:rsidRPr="004E5141">
        <w:rPr>
          <w:lang w:val="de-DE"/>
        </w:rPr>
        <w:t xml:space="preserve"> z.B. mit PM2 oder Docker</w:t>
      </w:r>
    </w:p>
    <w:p w14:paraId="07325205" w14:textId="77777777" w:rsidR="00CF0783" w:rsidRDefault="00000000">
      <w:pPr>
        <w:pStyle w:val="ListBullet"/>
      </w:pPr>
      <w:r>
        <w:t xml:space="preserve">Port-Mapping und </w:t>
      </w:r>
      <w:proofErr w:type="spellStart"/>
      <w:r>
        <w:t>Umgebungsvariablen</w:t>
      </w:r>
      <w:proofErr w:type="spellEnd"/>
      <w:r>
        <w:t xml:space="preserve"> </w:t>
      </w:r>
      <w:proofErr w:type="spellStart"/>
      <w:r>
        <w:t>konfigurieren</w:t>
      </w:r>
      <w:proofErr w:type="spellEnd"/>
    </w:p>
    <w:p w14:paraId="3081325B" w14:textId="77777777" w:rsidR="00CF0783" w:rsidRDefault="00CF0783"/>
    <w:p w14:paraId="67758ACC" w14:textId="77777777" w:rsidR="00CF0783" w:rsidRDefault="00000000">
      <w:pPr>
        <w:pStyle w:val="ListBullet"/>
      </w:pPr>
      <w:r>
        <w:t>Frontend</w:t>
      </w:r>
    </w:p>
    <w:p w14:paraId="235AA7BA" w14:textId="77777777" w:rsidR="00CF0783" w:rsidRDefault="00000000">
      <w:pPr>
        <w:pStyle w:val="ListBullet"/>
      </w:pPr>
      <w:r>
        <w:t>iOS Build: flutter build ios</w:t>
      </w:r>
    </w:p>
    <w:p w14:paraId="67E14875" w14:textId="77777777" w:rsidR="00CF0783" w:rsidRDefault="00000000">
      <w:pPr>
        <w:pStyle w:val="ListBullet"/>
      </w:pPr>
      <w:r>
        <w:t>Android Build: flutter build apk oder flutter build appbundle</w:t>
      </w:r>
    </w:p>
    <w:p w14:paraId="48A5B20E" w14:textId="77777777" w:rsidR="00CF0783" w:rsidRDefault="00000000">
      <w:pPr>
        <w:pStyle w:val="ListBullet"/>
      </w:pPr>
      <w:r>
        <w:t>Web Build: flutter build web</w:t>
      </w:r>
    </w:p>
    <w:p w14:paraId="17AC9F1A" w14:textId="5A29DF8E" w:rsidR="00CF0783" w:rsidRDefault="004E5141">
      <w:pPr>
        <w:pStyle w:val="Heading1"/>
      </w:pPr>
      <w:r>
        <w:t>8. Troubleshooting</w:t>
      </w:r>
    </w:p>
    <w:p w14:paraId="54605E05" w14:textId="77777777" w:rsidR="00CF0783" w:rsidRPr="004E5141" w:rsidRDefault="00000000">
      <w:pPr>
        <w:pStyle w:val="ListBullet"/>
        <w:rPr>
          <w:lang w:val="de-DE"/>
        </w:rPr>
      </w:pPr>
      <w:r w:rsidRPr="004E5141">
        <w:rPr>
          <w:lang w:val="de-DE"/>
        </w:rPr>
        <w:t xml:space="preserve">Backend startet nicht: Node-Version prüfen, </w:t>
      </w:r>
      <w:proofErr w:type="spellStart"/>
      <w:r w:rsidRPr="004E5141">
        <w:rPr>
          <w:lang w:val="de-DE"/>
        </w:rPr>
        <w:t>npm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prune</w:t>
      </w:r>
      <w:proofErr w:type="spellEnd"/>
      <w:r w:rsidRPr="004E5141">
        <w:rPr>
          <w:lang w:val="de-DE"/>
        </w:rPr>
        <w:t xml:space="preserve">, </w:t>
      </w:r>
      <w:proofErr w:type="spellStart"/>
      <w:r w:rsidRPr="004E5141">
        <w:rPr>
          <w:lang w:val="de-DE"/>
        </w:rPr>
        <w:t>npm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install</w:t>
      </w:r>
      <w:proofErr w:type="spellEnd"/>
    </w:p>
    <w:p w14:paraId="1003BACA" w14:textId="77777777" w:rsidR="00CF0783" w:rsidRPr="004E5141" w:rsidRDefault="00000000">
      <w:pPr>
        <w:pStyle w:val="ListBullet"/>
        <w:rPr>
          <w:lang w:val="de-DE"/>
        </w:rPr>
      </w:pPr>
      <w:r w:rsidRPr="004E5141">
        <w:rPr>
          <w:lang w:val="de-DE"/>
        </w:rPr>
        <w:t>Frontend API-Fehler: CORS prüfen und Backend-URL kontrollieren</w:t>
      </w:r>
    </w:p>
    <w:p w14:paraId="7A218A1B" w14:textId="77777777" w:rsidR="00CF0783" w:rsidRPr="004E5141" w:rsidRDefault="00000000">
      <w:pPr>
        <w:pStyle w:val="ListBullet"/>
        <w:rPr>
          <w:lang w:val="de-DE"/>
        </w:rPr>
      </w:pPr>
      <w:r w:rsidRPr="004E5141">
        <w:rPr>
          <w:lang w:val="de-DE"/>
        </w:rPr>
        <w:t xml:space="preserve">Flutter Abhängigkeitskonflikte: </w:t>
      </w:r>
      <w:proofErr w:type="spellStart"/>
      <w:r w:rsidRPr="004E5141">
        <w:rPr>
          <w:lang w:val="de-DE"/>
        </w:rPr>
        <w:t>flutter</w:t>
      </w:r>
      <w:proofErr w:type="spellEnd"/>
      <w:r w:rsidRPr="004E5141">
        <w:rPr>
          <w:lang w:val="de-DE"/>
        </w:rPr>
        <w:t xml:space="preserve"> clean und </w:t>
      </w:r>
      <w:proofErr w:type="spellStart"/>
      <w:r w:rsidRPr="004E5141">
        <w:rPr>
          <w:lang w:val="de-DE"/>
        </w:rPr>
        <w:t>flutter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pub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get</w:t>
      </w:r>
      <w:proofErr w:type="spellEnd"/>
    </w:p>
    <w:p w14:paraId="02B52678" w14:textId="00101153" w:rsidR="00CF0783" w:rsidRDefault="00000000" w:rsidP="004E5141">
      <w:pPr>
        <w:pStyle w:val="ListBullet"/>
        <w:rPr>
          <w:lang w:val="de-DE"/>
        </w:rPr>
      </w:pPr>
      <w:r w:rsidRPr="004E5141">
        <w:rPr>
          <w:lang w:val="de-DE"/>
        </w:rPr>
        <w:t xml:space="preserve">Debugging: </w:t>
      </w:r>
      <w:proofErr w:type="spellStart"/>
      <w:r w:rsidRPr="004E5141">
        <w:rPr>
          <w:lang w:val="de-DE"/>
        </w:rPr>
        <w:t>flutter</w:t>
      </w:r>
      <w:proofErr w:type="spellEnd"/>
      <w:r w:rsidRPr="004E5141">
        <w:rPr>
          <w:lang w:val="de-DE"/>
        </w:rPr>
        <w:t xml:space="preserve"> logs oder </w:t>
      </w:r>
      <w:proofErr w:type="spellStart"/>
      <w:r w:rsidRPr="004E5141">
        <w:rPr>
          <w:lang w:val="de-DE"/>
        </w:rPr>
        <w:t>flutter</w:t>
      </w:r>
      <w:proofErr w:type="spellEnd"/>
      <w:r w:rsidRPr="004E5141">
        <w:rPr>
          <w:lang w:val="de-DE"/>
        </w:rPr>
        <w:t xml:space="preserve"> </w:t>
      </w:r>
      <w:proofErr w:type="spellStart"/>
      <w:r w:rsidRPr="004E5141">
        <w:rPr>
          <w:lang w:val="de-DE"/>
        </w:rPr>
        <w:t>run</w:t>
      </w:r>
      <w:proofErr w:type="spellEnd"/>
      <w:r w:rsidRPr="004E5141">
        <w:rPr>
          <w:lang w:val="de-DE"/>
        </w:rPr>
        <w:t xml:space="preserve"> </w:t>
      </w:r>
      <w:r w:rsidR="000C1B82">
        <w:rPr>
          <w:lang w:val="de-DE"/>
        </w:rPr>
        <w:t>–</w:t>
      </w:r>
      <w:r w:rsidRPr="004E5141">
        <w:rPr>
          <w:lang w:val="de-DE"/>
        </w:rPr>
        <w:t>verbose</w:t>
      </w:r>
    </w:p>
    <w:p w14:paraId="53CE9682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454CF18D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08BB2F08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6E0D37CA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15155136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414122C7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01240356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77100AB4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320037BA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759D2EE9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4E994C07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186B4844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71C26551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60770CFA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0BB56925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1DA2986A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6D514327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08C78BFA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57D051B0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7AB83561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70A7123E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775EFBA6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3466A703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1C953AAC" w14:textId="77777777" w:rsidR="000C1B82" w:rsidRDefault="000C1B82" w:rsidP="000C1B82">
      <w:pPr>
        <w:pStyle w:val="ListBullet"/>
        <w:numPr>
          <w:ilvl w:val="0"/>
          <w:numId w:val="0"/>
        </w:numPr>
        <w:ind w:left="360" w:hanging="360"/>
        <w:rPr>
          <w:lang w:val="de-DE"/>
        </w:rPr>
      </w:pPr>
    </w:p>
    <w:p w14:paraId="14CD03A0" w14:textId="0F9E9D69" w:rsidR="000C1B82" w:rsidRDefault="000C1B82" w:rsidP="000C1B82">
      <w:pPr>
        <w:pStyle w:val="ListBullet"/>
        <w:numPr>
          <w:ilvl w:val="0"/>
          <w:numId w:val="0"/>
        </w:numPr>
        <w:tabs>
          <w:tab w:val="left" w:pos="5775"/>
        </w:tabs>
        <w:ind w:left="360" w:hanging="360"/>
        <w:rPr>
          <w:b/>
          <w:bCs/>
          <w:lang w:val="de-DE"/>
        </w:rPr>
      </w:pPr>
      <w:r w:rsidRPr="000C1B82">
        <w:rPr>
          <w:b/>
          <w:bCs/>
          <w:lang w:val="de-DE"/>
        </w:rPr>
        <w:t>Vergleich Meilenstein</w:t>
      </w:r>
      <w:r>
        <w:rPr>
          <w:b/>
          <w:bCs/>
          <w:lang w:val="de-DE"/>
        </w:rPr>
        <w:t>e</w:t>
      </w:r>
      <w:r w:rsidRPr="000C1B82">
        <w:rPr>
          <w:b/>
          <w:bCs/>
          <w:lang w:val="de-DE"/>
        </w:rPr>
        <w:t xml:space="preserve"> mit tatsächlichem </w:t>
      </w:r>
      <w:proofErr w:type="spellStart"/>
      <w:r w:rsidRPr="000C1B82">
        <w:rPr>
          <w:b/>
          <w:bCs/>
          <w:lang w:val="de-DE"/>
        </w:rPr>
        <w:t>Vortschritt</w:t>
      </w:r>
      <w:proofErr w:type="spellEnd"/>
      <w:r w:rsidRPr="000C1B82">
        <w:rPr>
          <w:b/>
          <w:bCs/>
          <w:lang w:val="de-DE"/>
        </w:rPr>
        <w:t>:</w:t>
      </w:r>
      <w:r>
        <w:rPr>
          <w:b/>
          <w:bCs/>
          <w:lang w:val="de-DE"/>
        </w:rPr>
        <w:tab/>
      </w:r>
    </w:p>
    <w:p w14:paraId="1B85B924" w14:textId="77777777" w:rsidR="000C1B82" w:rsidRDefault="000C1B82" w:rsidP="000C1B82">
      <w:pPr>
        <w:pStyle w:val="ListBullet"/>
        <w:numPr>
          <w:ilvl w:val="0"/>
          <w:numId w:val="0"/>
        </w:numPr>
        <w:tabs>
          <w:tab w:val="left" w:pos="5775"/>
        </w:tabs>
        <w:rPr>
          <w:b/>
          <w:bCs/>
          <w:lang w:val="de-DE"/>
        </w:rPr>
      </w:pPr>
    </w:p>
    <w:p w14:paraId="49F1ED82" w14:textId="77777777" w:rsidR="000C1B82" w:rsidRDefault="000C1B82" w:rsidP="000C1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val="de-DE"/>
        </w:rPr>
      </w:pPr>
    </w:p>
    <w:p w14:paraId="6131830B" w14:textId="77777777" w:rsidR="000C1B82" w:rsidRPr="00183B6D" w:rsidRDefault="000C1B82" w:rsidP="000C1B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de-DE"/>
        </w:rPr>
      </w:pPr>
      <w:r w:rsidRPr="00183B6D">
        <w:rPr>
          <w:rFonts w:ascii="Times New Roman" w:eastAsia="Times New Roman" w:hAnsi="Times New Roman" w:cs="Times New Roman"/>
          <w:b/>
          <w:bCs/>
          <w:color w:val="000000"/>
          <w:lang w:val="de-DE"/>
        </w:rPr>
        <w:t>Meilenstein</w:t>
      </w:r>
      <w:r>
        <w:rPr>
          <w:rFonts w:ascii="Times New Roman" w:eastAsia="Times New Roman" w:hAnsi="Times New Roman" w:cs="Times New Roman"/>
          <w:b/>
          <w:bCs/>
          <w:color w:val="000000"/>
          <w:lang w:val="de-DE"/>
        </w:rPr>
        <w:t xml:space="preserve"> Plan</w:t>
      </w:r>
      <w:r w:rsidRPr="00183B6D">
        <w:rPr>
          <w:rFonts w:ascii="Times New Roman" w:eastAsia="Times New Roman" w:hAnsi="Times New Roman" w:cs="Times New Roman"/>
          <w:b/>
          <w:bCs/>
          <w:color w:val="000000"/>
          <w:lang w:val="de-D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1798"/>
        <w:gridCol w:w="4042"/>
      </w:tblGrid>
      <w:tr w:rsidR="000C1B82" w14:paraId="7F8390E4" w14:textId="77777777" w:rsidTr="00751DE9">
        <w:tc>
          <w:tcPr>
            <w:tcW w:w="3116" w:type="dxa"/>
          </w:tcPr>
          <w:p w14:paraId="437D2FA3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Datum </w:t>
            </w:r>
          </w:p>
        </w:tc>
        <w:tc>
          <w:tcPr>
            <w:tcW w:w="1829" w:type="dxa"/>
          </w:tcPr>
          <w:p w14:paraId="3499569C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Ziel </w:t>
            </w:r>
          </w:p>
        </w:tc>
        <w:tc>
          <w:tcPr>
            <w:tcW w:w="4405" w:type="dxa"/>
          </w:tcPr>
          <w:p w14:paraId="799C62B4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Detail</w:t>
            </w:r>
          </w:p>
        </w:tc>
      </w:tr>
      <w:tr w:rsidR="000C1B82" w14:paraId="2D194679" w14:textId="77777777" w:rsidTr="00751DE9">
        <w:tc>
          <w:tcPr>
            <w:tcW w:w="3116" w:type="dxa"/>
          </w:tcPr>
          <w:p w14:paraId="755A849E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13.02</w:t>
            </w:r>
          </w:p>
        </w:tc>
        <w:tc>
          <w:tcPr>
            <w:tcW w:w="1829" w:type="dxa"/>
          </w:tcPr>
          <w:p w14:paraId="2C9EA31A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Krank</w:t>
            </w:r>
          </w:p>
        </w:tc>
        <w:tc>
          <w:tcPr>
            <w:tcW w:w="4405" w:type="dxa"/>
          </w:tcPr>
          <w:p w14:paraId="5CE3E01B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Keine Projektarbeit möglich</w:t>
            </w:r>
          </w:p>
        </w:tc>
      </w:tr>
      <w:tr w:rsidR="000C1B82" w:rsidRPr="00C11119" w14:paraId="7DA53647" w14:textId="77777777" w:rsidTr="00751DE9">
        <w:trPr>
          <w:trHeight w:val="476"/>
        </w:trPr>
        <w:tc>
          <w:tcPr>
            <w:tcW w:w="3116" w:type="dxa"/>
          </w:tcPr>
          <w:p w14:paraId="3DB1618E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27.02</w:t>
            </w:r>
          </w:p>
        </w:tc>
        <w:tc>
          <w:tcPr>
            <w:tcW w:w="1829" w:type="dxa"/>
          </w:tcPr>
          <w:p w14:paraId="58F85702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Konzept und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Backend</w:t>
            </w:r>
            <w:proofErr w:type="gramEnd"/>
          </w:p>
        </w:tc>
        <w:tc>
          <w:tcPr>
            <w:tcW w:w="4405" w:type="dxa"/>
          </w:tcPr>
          <w:p w14:paraId="4A2EBA13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Erstellung Konzeptdokument &amp; Mockups; Express-Backend aufsetzen; Datenbank </w:t>
            </w: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erstellen, </w:t>
            </w: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REST-API &amp; CRUD-Funktionen.</w:t>
            </w:r>
          </w:p>
        </w:tc>
      </w:tr>
      <w:tr w:rsidR="000C1B82" w:rsidRPr="00C11119" w14:paraId="68ADEB7D" w14:textId="77777777" w:rsidTr="00751DE9">
        <w:tc>
          <w:tcPr>
            <w:tcW w:w="3116" w:type="dxa"/>
          </w:tcPr>
          <w:p w14:paraId="462037A8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06.03</w:t>
            </w:r>
          </w:p>
        </w:tc>
        <w:tc>
          <w:tcPr>
            <w:tcW w:w="1829" w:type="dxa"/>
          </w:tcPr>
          <w:p w14:paraId="5D03F73B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Frontend und Kernfunktionen</w:t>
            </w:r>
          </w:p>
        </w:tc>
        <w:tc>
          <w:tcPr>
            <w:tcW w:w="4405" w:type="dxa"/>
          </w:tcPr>
          <w:p w14:paraId="7C306C0B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Flutter-UI; Navigation; Implementierung der 5 Screens; Anbindung an das Backend; Einbau der Spezial-Features.</w:t>
            </w:r>
          </w:p>
        </w:tc>
      </w:tr>
      <w:tr w:rsidR="000C1B82" w:rsidRPr="00C11119" w14:paraId="6D61214A" w14:textId="77777777" w:rsidTr="00751DE9">
        <w:tc>
          <w:tcPr>
            <w:tcW w:w="3116" w:type="dxa"/>
          </w:tcPr>
          <w:p w14:paraId="7330003C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13.03</w:t>
            </w:r>
          </w:p>
        </w:tc>
        <w:tc>
          <w:tcPr>
            <w:tcW w:w="1829" w:type="dxa"/>
          </w:tcPr>
          <w:p w14:paraId="1385F83C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Feinschliff und Abgabe</w:t>
            </w:r>
          </w:p>
        </w:tc>
        <w:tc>
          <w:tcPr>
            <w:tcW w:w="4405" w:type="dxa"/>
          </w:tcPr>
          <w:p w14:paraId="1590C1A2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Einstellungen; 5 </w:t>
            </w:r>
            <w:proofErr w:type="spellStart"/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Themes</w:t>
            </w:r>
            <w:proofErr w:type="spellEnd"/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; UX-Verbesserungen; Dokumentation fertigstellen; Finalisierung GitHub &amp; Abgabe.</w:t>
            </w:r>
          </w:p>
        </w:tc>
      </w:tr>
    </w:tbl>
    <w:p w14:paraId="17E66881" w14:textId="77777777" w:rsidR="000C1B82" w:rsidRDefault="000C1B82" w:rsidP="000C1B82">
      <w:pPr>
        <w:pStyle w:val="ListBullet"/>
        <w:numPr>
          <w:ilvl w:val="0"/>
          <w:numId w:val="0"/>
        </w:numPr>
        <w:tabs>
          <w:tab w:val="left" w:pos="5775"/>
        </w:tabs>
        <w:rPr>
          <w:lang w:val="de-DE"/>
        </w:rPr>
      </w:pPr>
    </w:p>
    <w:p w14:paraId="2B364032" w14:textId="77777777" w:rsidR="000C1B82" w:rsidRDefault="000C1B82" w:rsidP="000C1B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lang w:val="de-DE"/>
        </w:rPr>
      </w:pPr>
    </w:p>
    <w:p w14:paraId="5B497935" w14:textId="7B2DD273" w:rsidR="000C1B82" w:rsidRPr="00183B6D" w:rsidRDefault="000C1B82" w:rsidP="000C1B8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lang w:val="de-DE"/>
        </w:rPr>
      </w:pPr>
      <w:r>
        <w:rPr>
          <w:rFonts w:ascii="Times New Roman" w:eastAsia="Times New Roman" w:hAnsi="Times New Roman" w:cs="Times New Roman"/>
          <w:b/>
          <w:bCs/>
          <w:color w:val="000000"/>
          <w:lang w:val="de-DE"/>
        </w:rPr>
        <w:t>Tatsächliche Umsetzung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90"/>
        <w:gridCol w:w="1798"/>
        <w:gridCol w:w="4042"/>
      </w:tblGrid>
      <w:tr w:rsidR="000C1B82" w14:paraId="37F809DC" w14:textId="77777777" w:rsidTr="00751DE9">
        <w:tc>
          <w:tcPr>
            <w:tcW w:w="3116" w:type="dxa"/>
          </w:tcPr>
          <w:p w14:paraId="2CBBC531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Datum </w:t>
            </w:r>
          </w:p>
        </w:tc>
        <w:tc>
          <w:tcPr>
            <w:tcW w:w="1829" w:type="dxa"/>
          </w:tcPr>
          <w:p w14:paraId="3A88A199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Ziel </w:t>
            </w:r>
          </w:p>
        </w:tc>
        <w:tc>
          <w:tcPr>
            <w:tcW w:w="4405" w:type="dxa"/>
          </w:tcPr>
          <w:p w14:paraId="26AC3849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Detail</w:t>
            </w:r>
          </w:p>
        </w:tc>
      </w:tr>
      <w:tr w:rsidR="000C1B82" w14:paraId="49C84625" w14:textId="77777777" w:rsidTr="00751DE9">
        <w:tc>
          <w:tcPr>
            <w:tcW w:w="3116" w:type="dxa"/>
          </w:tcPr>
          <w:p w14:paraId="419EFF62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13.02</w:t>
            </w:r>
          </w:p>
        </w:tc>
        <w:tc>
          <w:tcPr>
            <w:tcW w:w="1829" w:type="dxa"/>
          </w:tcPr>
          <w:p w14:paraId="0BB830DD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Krank</w:t>
            </w:r>
          </w:p>
        </w:tc>
        <w:tc>
          <w:tcPr>
            <w:tcW w:w="4405" w:type="dxa"/>
          </w:tcPr>
          <w:p w14:paraId="34375518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Keine Projektarbeit möglich</w:t>
            </w:r>
          </w:p>
        </w:tc>
      </w:tr>
      <w:tr w:rsidR="000C1B82" w:rsidRPr="00C11119" w14:paraId="75687864" w14:textId="77777777" w:rsidTr="00751DE9">
        <w:trPr>
          <w:trHeight w:val="476"/>
        </w:trPr>
        <w:tc>
          <w:tcPr>
            <w:tcW w:w="3116" w:type="dxa"/>
          </w:tcPr>
          <w:p w14:paraId="2337DDC6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27.02</w:t>
            </w:r>
          </w:p>
        </w:tc>
        <w:tc>
          <w:tcPr>
            <w:tcW w:w="1829" w:type="dxa"/>
          </w:tcPr>
          <w:p w14:paraId="3143B0B9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Konzept und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Backend</w:t>
            </w:r>
            <w:proofErr w:type="gramEnd"/>
          </w:p>
        </w:tc>
        <w:tc>
          <w:tcPr>
            <w:tcW w:w="4405" w:type="dxa"/>
          </w:tcPr>
          <w:p w14:paraId="0CDF811A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Erstellung Konzeptdokument &amp; Mockups; Express-Backend aufsetzen; Datenbank </w:t>
            </w: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erstellen, </w:t>
            </w: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REST-API &amp; CRUD-Funktionen.</w:t>
            </w:r>
          </w:p>
        </w:tc>
      </w:tr>
      <w:tr w:rsidR="000C1B82" w:rsidRPr="00C11119" w14:paraId="1E90B571" w14:textId="77777777" w:rsidTr="00751DE9">
        <w:tc>
          <w:tcPr>
            <w:tcW w:w="3116" w:type="dxa"/>
          </w:tcPr>
          <w:p w14:paraId="43DF8C23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06.03</w:t>
            </w:r>
          </w:p>
        </w:tc>
        <w:tc>
          <w:tcPr>
            <w:tcW w:w="1829" w:type="dxa"/>
          </w:tcPr>
          <w:p w14:paraId="721005A3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Frontend und Kernfunktionen</w:t>
            </w:r>
          </w:p>
        </w:tc>
        <w:tc>
          <w:tcPr>
            <w:tcW w:w="4405" w:type="dxa"/>
          </w:tcPr>
          <w:p w14:paraId="6BB51FC5" w14:textId="18916381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Flutter-UI; Navigation; Implementierung der 5 Screens; Anbindung an das Backend; Einbau der Spezial-Features</w:t>
            </w: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, </w:t>
            </w: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 xml:space="preserve">Einstellungen; 5 </w:t>
            </w:r>
            <w:proofErr w:type="spellStart"/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Themes</w:t>
            </w:r>
            <w:proofErr w:type="spellEnd"/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;</w:t>
            </w:r>
          </w:p>
        </w:tc>
      </w:tr>
      <w:tr w:rsidR="000C1B82" w:rsidRPr="00C11119" w14:paraId="1DA2BD89" w14:textId="77777777" w:rsidTr="00751DE9">
        <w:tc>
          <w:tcPr>
            <w:tcW w:w="3116" w:type="dxa"/>
          </w:tcPr>
          <w:p w14:paraId="308D60AE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13.03</w:t>
            </w:r>
          </w:p>
        </w:tc>
        <w:tc>
          <w:tcPr>
            <w:tcW w:w="1829" w:type="dxa"/>
          </w:tcPr>
          <w:p w14:paraId="3AC2C8A1" w14:textId="77777777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Feinschliff und Abgabe</w:t>
            </w:r>
          </w:p>
        </w:tc>
        <w:tc>
          <w:tcPr>
            <w:tcW w:w="4405" w:type="dxa"/>
          </w:tcPr>
          <w:p w14:paraId="5D97A506" w14:textId="3B8253CF" w:rsidR="000C1B82" w:rsidRDefault="000C1B82" w:rsidP="00751DE9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lang w:val="de-DE"/>
              </w:rPr>
            </w:pPr>
            <w:r w:rsidRPr="00183B6D">
              <w:rPr>
                <w:rFonts w:ascii="Times New Roman" w:eastAsia="Times New Roman" w:hAnsi="Times New Roman" w:cs="Times New Roman"/>
                <w:color w:val="000000"/>
                <w:lang w:val="de-DE"/>
              </w:rPr>
              <w:t>UX-Verbesserungen; Dokumentation fertigstellen; Finalisierung GitHub &amp; Abgabe.</w:t>
            </w:r>
          </w:p>
        </w:tc>
      </w:tr>
    </w:tbl>
    <w:p w14:paraId="307C4A2C" w14:textId="77777777" w:rsidR="000C1B82" w:rsidRPr="000C1B82" w:rsidRDefault="000C1B82" w:rsidP="000C1B82">
      <w:pPr>
        <w:pStyle w:val="ListBullet"/>
        <w:numPr>
          <w:ilvl w:val="0"/>
          <w:numId w:val="0"/>
        </w:numPr>
        <w:tabs>
          <w:tab w:val="left" w:pos="5775"/>
        </w:tabs>
        <w:ind w:left="360" w:hanging="360"/>
        <w:rPr>
          <w:lang w:val="de-DE"/>
        </w:rPr>
      </w:pPr>
    </w:p>
    <w:sectPr w:rsidR="000C1B82" w:rsidRPr="000C1B8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47CE6D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A0992"/>
    <w:multiLevelType w:val="hybridMultilevel"/>
    <w:tmpl w:val="BE6A933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279406985">
    <w:abstractNumId w:val="8"/>
  </w:num>
  <w:num w:numId="2" w16cid:durableId="1106467622">
    <w:abstractNumId w:val="6"/>
  </w:num>
  <w:num w:numId="3" w16cid:durableId="1314792753">
    <w:abstractNumId w:val="5"/>
  </w:num>
  <w:num w:numId="4" w16cid:durableId="308748126">
    <w:abstractNumId w:val="4"/>
  </w:num>
  <w:num w:numId="5" w16cid:durableId="1098133847">
    <w:abstractNumId w:val="7"/>
  </w:num>
  <w:num w:numId="6" w16cid:durableId="2011713452">
    <w:abstractNumId w:val="3"/>
  </w:num>
  <w:num w:numId="7" w16cid:durableId="597101239">
    <w:abstractNumId w:val="2"/>
  </w:num>
  <w:num w:numId="8" w16cid:durableId="1878081101">
    <w:abstractNumId w:val="1"/>
  </w:num>
  <w:num w:numId="9" w16cid:durableId="534195841">
    <w:abstractNumId w:val="0"/>
  </w:num>
  <w:num w:numId="10" w16cid:durableId="5894205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1B82"/>
    <w:rsid w:val="0015074B"/>
    <w:rsid w:val="0029639D"/>
    <w:rsid w:val="00326F90"/>
    <w:rsid w:val="0035429D"/>
    <w:rsid w:val="004E5141"/>
    <w:rsid w:val="0059648C"/>
    <w:rsid w:val="00792B91"/>
    <w:rsid w:val="00A51279"/>
    <w:rsid w:val="00AA1D8D"/>
    <w:rsid w:val="00B47730"/>
    <w:rsid w:val="00B50C0E"/>
    <w:rsid w:val="00C11119"/>
    <w:rsid w:val="00CA7D08"/>
    <w:rsid w:val="00CB0664"/>
    <w:rsid w:val="00CF0783"/>
    <w:rsid w:val="00D17D61"/>
    <w:rsid w:val="00EA51F8"/>
    <w:rsid w:val="00FA090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F59599"/>
  <w14:defaultImageDpi w14:val="300"/>
  <w15:docId w15:val="{50F2F79F-B0CB-0941-8AF9-2902509C3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4E514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51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26" Type="http://schemas.openxmlformats.org/officeDocument/2006/relationships/customXml" Target="ink/ink10.xml"/><Relationship Id="rId39" Type="http://schemas.openxmlformats.org/officeDocument/2006/relationships/customXml" Target="ink/ink16.xml"/><Relationship Id="rId21" Type="http://schemas.openxmlformats.org/officeDocument/2006/relationships/image" Target="media/image9.png"/><Relationship Id="rId34" Type="http://schemas.openxmlformats.org/officeDocument/2006/relationships/image" Target="media/image16.png"/><Relationship Id="rId42" Type="http://schemas.openxmlformats.org/officeDocument/2006/relationships/image" Target="media/image20.png"/><Relationship Id="rId47" Type="http://schemas.openxmlformats.org/officeDocument/2006/relationships/image" Target="media/image23.png"/><Relationship Id="rId50" Type="http://schemas.openxmlformats.org/officeDocument/2006/relationships/image" Target="media/image25.png"/><Relationship Id="rId55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6" Type="http://schemas.openxmlformats.org/officeDocument/2006/relationships/customXml" Target="ink/ink5.xml"/><Relationship Id="rId29" Type="http://schemas.openxmlformats.org/officeDocument/2006/relationships/image" Target="media/image13.png"/><Relationship Id="rId11" Type="http://schemas.openxmlformats.org/officeDocument/2006/relationships/customXml" Target="ink/ink3.xml"/><Relationship Id="rId24" Type="http://schemas.openxmlformats.org/officeDocument/2006/relationships/customXml" Target="ink/ink9.xml"/><Relationship Id="rId32" Type="http://schemas.openxmlformats.org/officeDocument/2006/relationships/image" Target="media/image15.png"/><Relationship Id="rId37" Type="http://schemas.openxmlformats.org/officeDocument/2006/relationships/customXml" Target="ink/ink15.xml"/><Relationship Id="rId40" Type="http://schemas.openxmlformats.org/officeDocument/2006/relationships/image" Target="media/image19.png"/><Relationship Id="rId45" Type="http://schemas.openxmlformats.org/officeDocument/2006/relationships/image" Target="media/image22.png"/><Relationship Id="rId53" Type="http://schemas.openxmlformats.org/officeDocument/2006/relationships/image" Target="media/image27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customXml" Target="ink/ink12.xml"/><Relationship Id="rId44" Type="http://schemas.openxmlformats.org/officeDocument/2006/relationships/image" Target="media/image21.png"/><Relationship Id="rId52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customXml" Target="ink/ink8.xml"/><Relationship Id="rId27" Type="http://schemas.openxmlformats.org/officeDocument/2006/relationships/image" Target="media/image12.png"/><Relationship Id="rId30" Type="http://schemas.openxmlformats.org/officeDocument/2006/relationships/image" Target="media/image14.png"/><Relationship Id="rId35" Type="http://schemas.openxmlformats.org/officeDocument/2006/relationships/customXml" Target="ink/ink14.xml"/><Relationship Id="rId43" Type="http://schemas.openxmlformats.org/officeDocument/2006/relationships/customXml" Target="ink/ink18.xml"/><Relationship Id="rId48" Type="http://schemas.openxmlformats.org/officeDocument/2006/relationships/customXml" Target="ink/ink20.xml"/><Relationship Id="rId8" Type="http://schemas.openxmlformats.org/officeDocument/2006/relationships/customXml" Target="ink/ink2.xml"/><Relationship Id="rId51" Type="http://schemas.openxmlformats.org/officeDocument/2006/relationships/customXml" Target="ink/ink21.xml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customXml" Target="ink/ink13.xml"/><Relationship Id="rId38" Type="http://schemas.openxmlformats.org/officeDocument/2006/relationships/image" Target="media/image18.png"/><Relationship Id="rId46" Type="http://schemas.openxmlformats.org/officeDocument/2006/relationships/customXml" Target="ink/ink19.xml"/><Relationship Id="rId20" Type="http://schemas.openxmlformats.org/officeDocument/2006/relationships/customXml" Target="ink/ink7.xml"/><Relationship Id="rId41" Type="http://schemas.openxmlformats.org/officeDocument/2006/relationships/customXml" Target="ink/ink17.xm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1.xml"/><Relationship Id="rId36" Type="http://schemas.openxmlformats.org/officeDocument/2006/relationships/image" Target="media/image17.png"/><Relationship Id="rId49" Type="http://schemas.openxmlformats.org/officeDocument/2006/relationships/image" Target="media/image2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0:24.938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1729 94 24575,'-8'0'0,"-1"0"0,-2 0 0,2 0 0,-2 0 0,4 0 0,0 0 0,1 0 0,-6 0 0,-12 0 0,-14 0 0,-7 0 0,0 0 0,3 0 0,7 0 0,-6 0 0,15 0 0,0 0 0,14 0 0,2 0 0,2 0 0,1 0 0,0 0 0,1 0 0,-1 0 0,1 0 0,-1 0 0,0 0 0,0 0 0,0 0 0,-1 0 0,-7 0 0,-10 0 0,-7 0 0,-6 0 0,1 0 0,2 0 0,1 0 0,6 0 0,7 0 0,5 0 0,4 0 0,3 0 0,3 0 0,-1 0 0,0 0 0,0 0 0,1 0 0,-1 0 0,0 0 0,0 0 0,1 0 0,-3 0 0,-12 0 0,-13 0 0,-10 0 0,-7 0 0,6 0 0,7 0 0,3 0 0,7 0 0,2 0 0,1 0 0,3 0 0,5 0 0,6 0 0,2 0 0,2 0 0,0 0 0,0 0 0,0 0 0,0 0 0,1 0 0,-1 0 0,0 0 0,1 0 0,-1 0 0,0 0 0,1 0 0,-1 0 0,0 0 0,0 0 0,2 2 0,-2-1 0,1 1 0,-2 0 0,1-2 0,-1 0 0,2 0 0,-1 0 0,0 0 0,1 0 0,0 0 0,-1 0 0,0 0 0,0 0 0,1 0 0,-1 0 0,0 0 0,1 0 0,-1 0 0,0 0 0,1 0 0,-1 0 0,0 0 0,0 0 0,1 0 0,-1 0 0,0 0 0,1 0 0,-1 0 0,1 0 0,-1 0 0,0 0 0,1 0 0,-1 0 0,2 1 0,1 3 0,2 0 0,-2 2 0,-7 1 0,-9 2 0,-14 6 0,14-7 0,-1 3 0</inkml:trace>
  <inkml:trace contextRef="#ctx0" brushRef="#br0" timeOffset="2592">1815 1 24575,'8'0'0,"0"0"0,-1 1 0,1 1 0,-2 1 0,0 0 0,0 0 0,1 0 0,0 0 0,0 0 0,1-1 0,0 1 0,2-2 0,-2 3 0,1-2 0,-2 3 0,-1-2 0,-1 2 0,1-1 0,-1 1 0,2-1 0,-1 0 0,1-1 0,-2 1 0,0-2 0,1 0 0,-2 1 0,1-1 0,-2 2 0,0-1 0,2-1 0,-1 0 0,1 0 0,-2 2 0,-1 0 0,-1 2 0,-1 0 0,-1-1 0,-2 0 0,-2-2 0,-2-1 0,0-1 0,-4-1 0,3 1 0,-2-1 0,4 1 0,-1 0 0,0 1 0,0 0 0,1-1 0,0 1 0,1 0 0,-3 1 0,0-2 0,-2 1 0,0 0 0,1-1 0,-1-1 0,3 0 0,0 0 0,0 0 0,1 0 0,1 1 0,-1 1 0,2 1 0,0 1 0,-1 0 0,-2 0 0,1 0 0,-2 0 0,3 0 0,0 0 0,-1 0 0,1-2 0,0-1 0,0 1 0,0 0 0,0-1 0,1 2 0,-2 0 0,1-2 0,0 1 0,-1-1 0,2 1 0,2 0 0,1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0:08.6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0 909 24575,'10'-2'0,"-1"-1"0,0-1 0,-3 0 0,0 0 0,-1 0 0,1 0 0,3-2 0,-3 1 0,1-3 0,-2 1 0,2 0 0,0-1 0,1-1 0,1-3 0,3-1 0,2 0 0,1 1 0,0 2 0,1-3 0,3 0 0,4-2 0,-1 0 0,0 2 0,-2 1 0,2-1 0,-9 5 0,2-3 0,-8 6 0,0 0 0,1 0 0,-1 3 0,1-2 0,-1 2 0,-1-1 0,1-1 0,-2 1 0,0 0 0,-1-1 0,-1 0 0,1 0 0,-1 1 0,2 0 0,0-1 0,1 1 0,-2-1 0,1 2 0,-2-1 0,2 1 0,-2-1 0,1-1 0,1 1 0,0-4 0,2 3 0,-1-3 0,-1 4 0,3-2 0,-1 1 0,2 0 0,-3 1 0,1 0 0,-1-2 0,1-2 0,0 2 0,2-3 0,1 0 0,2 1 0,6-6 0,-6 6 0,5-5 0,-8 7 0,1-1 0,-2 0 0,-1 2 0,1-2 0,-1 2 0,1 1 0,-2-1 0,-1 1 0,0-1 0,-1 1 0,2 0 0,1-1 0,1 0 0,-1 0 0,3 0 0,-3-1 0,2 0 0,-2 0 0,0-1 0,3 0 0,-1 0 0,1 0 0,0 1 0,-4 0 0,0 2 0,0 0 0,0 2 0,1-3 0,1 1 0,0-1 0,0 0 0,-1 0 0,3-3 0,-2 3 0,1-3 0,-3 4 0,2 0 0,-1 0 0,1 0 0,-1 1 0,1-2 0,-2 0 0,1 1 0,-1-2 0,1 2 0,0-1 0,-1 1 0,-1-1 0,0 0 0,4-1 0,-2 2 0,1 0 0,-3-1 0,0 0 0,1 0 0,1 1 0,0-1 0,0 1 0,-1-1 0,1 1 0,-1-1 0,1 1 0,0 0 0,-2-1 0,0 1 0,-2 0 0,1-1 0,-1 1 0,0 0 0,0-2 0,0 2 0,2-3 0,0 3 0,1 0 0,0 2 0,-1-1 0,0 0 0,0 0 0,0 0 0,-1 1 0,0-3 0,-1 1 0,0 0 0,1-1 0,0 2 0,1 0 0,2 2 0,-2-3 0,-1-1 0,1 0 0,0 1 0,2 3 0,0-1 0,-1-1 0,1 0 0,-2-1 0,0 1 0,0-1 0,0 2 0,0-1 0,-1-1 0,0-2 0,-1 0 0,-2 2 0,1 1 0</inkml:trace>
  <inkml:trace contextRef="#ctx0" brushRef="#br0" timeOffset="2475">996 59 24575,'14'0'0,"0"0"0,-5 0 0,1 0 0,0 0 0,1 0 0,3 0 0,-3 0 0,4 0 0,-2 0 0,1-1 0,6-1 0,-5-1 0,2 0 0,-6 1 0,-2-1 0,-1 2 0,-2 1 0,2-2 0,-1 0 0,1 0 0,0 1 0,-1 0 0,0 0 0,0-1 0,0 0 0,-2-1 0,0 1 0,0 0 0,0 0 0,2 2 0,-1 0 0,1 0 0,-1 0 0,0-2 0,0 0 0,-1 0 0,1 1 0,0 0 0,1 1 0,-1 0 0,0-1 0,-1-1 0,0 0 0,0 0 0,2 1 0,-1-1 0,1 0 0,0 1 0,-2 2 0,-4 2 0,-3 1 0,-2 1 0,-2 0 0,2-1 0,-1 3 0,-1-1 0,0 2 0,1-1 0,1 0 0,2 0 0,-1-2 0,1-1 0,-1 1 0,-1 1 0,1 1 0,-1 1 0,1-2 0,0 0 0,0 1 0,-1-1 0,0 1 0,1 1 0,0-1 0,1 1 0,1 2 0,-1-3 0,0 3 0,1-4 0,-1 1 0,-1 1 0,1-1 0,-1 1 0,1-1 0,-1 0 0,-1-1 0,2 1 0,1 0 0,0 0 0,1 0 0,0 0 0,-1 2 0,-1-3 0,0 2 0,-2-3 0,2 1 0,0 1 0,1-1 0,1 1 0,0-1 0,-2 1 0,-1-2 0,-2-1 0,1-3 0,1-1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6:41.57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1 272 24575,'11'-3'0,"-1"-2"0,2-6 0,0 2 0,6-6 0,-3 5 0,2 0 0,4-4 0,-5 5 0,5-5 0,-8 8 0,-1 0 0,0 0 0,-1 0 0,-1 0 0,6-2 0,-8 4 0,5-1 0,-6 2 0,0-1 0,1 0 0,-1 1 0,1-1 0,-1 0 0,0 0 0,0 1 0,-1 0 0,0 1 0,0 0 0,5-2 0,-2 1 0,1 0 0,-3 2 0,0 1 0,0-1 0,-2 0 0,0-1 0,0 0 0,0-1 0,2 0 0,0-1 0,-1-1 0,1 2 0,-2-1 0,0 1 0,0 1 0,0-1 0,1 1 0,1-1 0,0 0 0,-1 1 0,0-1 0,-2 1 0,1 0 0,-1-1 0,1 0 0,0 0 0,0-1 0,1 3 0,1-1 0,0 1 0,-1-1 0,-1-2 0,-1 3 0,-3 1 0,-1 3 0,0 4 0,0-1 0,0 1 0,0 3 0,0-3 0,0 3 0,0-4 0,0 1 0,0 1 0,0-1 0,0 1 0,0-1 0,0 0 0,0-1 0,0 0 0,0 0 0,0 1 0,-1 1 0,-1 3 0,0 0 0,0 0 0,2-2 0,0-2 0,-1-2 0,-1 1 0,0 0 0,0-1 0,0 3 0,0-2 0,1 0 0,-1 1 0,2-1 0,0 2 0,0-1 0,0 3 0,0-3 0,0 3 0,0-4 0,0 2 0,0 2 0,0-2 0,0 2 0,0-3 0,0 0 0,0-1 0,0 2 0,0-1 0,0 0 0,0 0 0,0-1 0,0 0 0,0 1 0,0 0 0,0 1 0,0-1 0,0 0 0,0-1 0,0 0 0,0 1 0,0-1 0,0 1 0,0 0 0,0 0 0,0-1 0,0 0 0,0 1 0,0-1 0,0 1 0,0-1 0,0-2 0,0-1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2:41.37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24575,'23'0'0,"-7"2"0,2 0 0,-5 6 0,0 0 0,-1 1 0,-1 1 0,-5-3 0,2 0 0,-1 0 0,1-1 0,-1 1 0,-1-2 0,-1-1 0,0 0 0,0-2 0,0 2 0,2 1 0,1 0 0,-2 2 0,1-1 0,-1-1 0,2 1 0,-3 0 0,4 2 0,4 2 0,8 1 0,4 0 0,1 1 0,-5-2 0,-2-1 0,0-1 0,0-1 0,-1-1 0,-2-1 0,-3-1 0,-2-1 0,1 1 0,-1 2 0,6 1 0,2 1 0,6 0 0,2 1 0,3 1 0,6 2 0,1 1 0,0-1 0,-8-1 0,-8-2 0,-3 0 0,-4-1 0,1 0 0,-2 0 0,-1-1 0,-2-2 0,-2 2 0,-2-6 0,0 5 0,-2-4 0,2 1 0,-1 1 0,2-2 0,0 1 0,0 0 0,4 1 0,4 3 0,3 3 0,5 3 0,-3 2 0,1 0 0,4 2 0,-11-7 0,4 2 0,-10-5 0,1-2 0,-2 0 0,1 0 0,0 0 0,-1 2 0,0-2 0,-2 1 0,-1-2 0,1-1 0,1 1 0,1-1 0,1 1 0,-2 0 0,2-2 0,-3 2 0,1-1 0,1 0 0,-2 0 0,0-1 0,0 1 0,-1 1 0,1-1 0,0-1 0,1 3 0,2-1 0,-2 1 0,1-1 0,-3 0 0,1-1 0,0 2 0,1-1 0,0 1 0,1-1 0,-1-2 0,1 1 0,0-1 0,-1 0 0,1 0 0,-2 2 0,-1-2 0,1 1 0,0-1 0,2-2 0,-1 2 0,-1 1 0,2 1 0,-3 0 0,4 1 0,-3-1 0,1-1 0,0 1 0,1-2 0,0 1 0,-1-1 0,0 0 0,-2 0 0,1 0 0,1 2 0,-1 1 0,0 0 0,-2 1 0,0-2 0,2-2 0,-1 2 0,1-2 0,-2 2 0,0 1 0,-1-9 0,-1 5 0,-1-7 0</inkml:trace>
  <inkml:trace contextRef="#ctx0" brushRef="#br0" timeOffset="2984">1478 498 24575,'4'10'0,"0"-2"0,1 4 0,0 0 0,-1 1 0,0-1 0,2 1 0,-2 3 0,0-3 0,-1 2 0,-2-7 0,1 2 0,0 0 0,0 0 0,0-1 0,1 1 0,2-1 0,-2-1 0,2-1 0,-2-1 0,0 1 0,0 0 0,-1 3 0,0-1 0,1 0 0,-1 0 0,1 0 0,1 0 0,-1 0 0,1 0 0,-1 1 0,1-2 0,-1 0 0,1 0 0,0 0 0,1 0 0,-2 0 0,0-1 0,0 1 0,-1 1 0,0 0 0,1-2 0,-1-1 0,0 0 0,1 1 0,-3 0 0,-2-3 0,-1-2 0,-3-2 0,-1 0 0,1 0 0,-1 0 0,0 0 0,0 0 0,1 0 0,-1 0 0,0 0 0,-1 0 0,1 0 0,0 0 0,0 0 0,1 0 0,-1 0 0,0 0 0,0 0 0,-1 0 0,1 0 0,0 0 0,0 0 0,1 0 0,-1 0 0,0 0 0,-1 0 0,1 0 0,0 0 0,1 0 0,0 0 0,-1 0 0,0-1 0,-1-2 0,0 0 0,1 0 0,0 0 0,1 1 0,1-2 0,-1 1 0,1 0 0,0 1 0,-2 1 0,2 0 0,0-2 0,0 1 0,-1-2 0,-1 0 0,1 0 0,1-1 0,0 2 0,1-1 0,-1 2 0,0-1 0,0 1 0,1 2 0,1-1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6:30.27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912 0 24575,'-10'12'0,"-5"4"0,-10 11 0,-27 31 0,14-16 0,-2 2-629,-5 6 1,-2 1 628,1-2 0,0 1 0,0-1 0,-1 1 0,-13 17 0,1-1 0,18-21 0,2 0 0,-16 16 0,5-5 307,13-16-307,-11 12 0,20-23 0,2 2 0,19-22 0,4-4 0,2-2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6:13.590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7,'58'-1,"1"-1,5 0,2 1,-2 1,2 0,5 0,3 0,8 0,-1 0,-13 0,-3 0,1 0,-3 0,-10 0,-4 0,29 0,-8 0,-23 0,-12 0,-8 0,-9 0,-5 0,1 0,1 0,3 0,-3 6,-3 2,2 0,0-3,4-4,1-1,-1 0,0 0,-3 0,2 0,-3 0,6 0,-6 0,6 0,1 0,15 0,-9 0,7 0,-12 0,-1 0,1 0,-8 0,1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6:10.398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1,'86'0,"-28"0,6 0,16 0,8 0,-16 0,4 0,4 0,12 0,4 0,2 0,-19 0,1 0,-1 0,0 0,18 0,-1 0,-2 0,-10 0,-2 0,-1 0,-8 0,-1 0,-2 0,27 0,0 0,-26 0,1 0,-2 0,26 0,-5 0,-13 0,-5 0,-11 0,-5 0,35 0,-7 0,-5 0,-27 0,2 0,-25 0,-2 0,-4 0,-4 0,-2 0,-2 0,6 0,-8 0,3 0,-2 0,-3 0,11 0,-3 0,14 0,0 0,2 0,-1 0,1 0,5 0,2 0,-2 0,-5 0,-6 0,-6 0,-7 0,-3 0,1 0,0 0,3 0,1 0,-4 0,1 0,0 0,-3 3,5-3,-3 6,1-5,-1 5,-1-3,0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6:06.044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80,'74'0,"4"0,-25 0,4 0,8 0,5 0,17 0,5 0,-25 0,2 0,1 0,4 0,1 0,-1 0,-5 0,-2 0,4 0,23 0,4 0,-6 0,0 0,-2 0,-12 0,3 0,-4 0,5 0,-4 0,0 0,-2 0,-4 0,-1 0,-5 0,-3 0,23 0,-9 0,-23 0,-13 0,-11 0,1 2,-16 0,7 1,-8-3,-3 0,10 0,-4 0,5 0,10 0,-11 0,11 0,-11 0,12 0,-8 0,7 0,-14 0,1 0,-5 0,3 0,2 0,0 0,1 0,-3 0,-2 0,3 0,-4 0,3 0,0 0,-9-20,-3 5,-10-17,-1 21,2 2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6:04.132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37,'72'-4,"27"1,-38 3,4 0,18 0,5 0,7 0,9 0,-25 0,7 0,3 0,-2 0,0 0,0 0,1 0,-1 0,3 0,1 0,-1 0,-2 0,-6 0,0 0,-4 0,-6 0,24 0,-8 0,-4 0,-5 0,-13 0,-4 0,30 0,-18 0,-20 0,-19 0,-9 0,0 0,-4 0,-4 0,-2 0,5 0,-7 0,15 0,-16 0,7 0,-7 0,1 0,3 0,-2 0,3 0,12 0,2 0,19 0,-1 0,42 0,-24 0,28-4,-40-2,-5 1,-14-1,-10 4,-7 0,-7 0,1 1,2 0,4 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6:02.265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7,'50'0,"0"0,10 0,2 0,8 0,7 0,7 0,9 0,-3 0,-19 0,-2 0,4 0,3 0,4 0,2 0,-1 0,-4 0,1 0,-2 0,-2 0,10 0,-3 0,2 0,10 0,2 0,-10 0,-11 0,-6 0,-1 0,-3 0,26 0,-7 0,-24 0,-15 0,-4 0,-8 0,-7 0,-9 0,3 0,-8 0,14-3,-16 3,12-3,-2 3,2 0,8 0,-4 0,2 0,1 0,-3 0,-2 0,-4 0,-5 0,2 0,-3 0,5 0,-1 0,-2 0,1 0,-1 0,3 0,-1 0,-2 0,2 0,-2 0,0 0,3 0,-5 0,1 0,7 0,-4 0,4 0,-5 0,-1 0,3 0,-5 0,6 0,-5 0,3 0,-2 0,0 1,-1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5:54.365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1326 63 24575,'-22'19'0,"-1"3"0,-28 25 0,0 2 0,-5 3 0,4-5 0,11-12 0,5-3 0,4-4 0,6-4 0,7-8 0,6-5 0,5-3 0,1-2 0,0 0 0,1 0 0,0 0 0,1-1 0,-5 3 0,-17 12 0,5-5 0,-13 11 0,12-8 0,0 1 0,2-1 0,-1 0 0,4-3 0,3-1 0,3-4 0,3-1 0,0-3 0,1 2 0,0-1 0,0 1 0,0-1 0,-4 6 0,-4 2 0,-5 7 0,0 0 0,-2 1 0,2-2 0,1-1 0,0-2 0,3-1 0,2-3 0,4-2 0,3-2 0,2-2 0,-1 0 0,0 0 0,-1 0 0,-4 9 0,-7 8 0,-4 4 0,-13 14 0,11-15 0,-16 17 0,9-11 0,-2 6 0,0-3 0,8-10 0,4-3 0,7-8 0,5-5 0,4-3 0,1-2 0,-2 10 0,5-10 0,-2 6 0</inkml:trace>
  <inkml:trace contextRef="#ctx0" brushRef="#br0" timeOffset="2401">991 114 24575,'25'0'0,"3"0"0,10-5 0,1 0 0,6-5 0,-1 0 0,2 0 0,5-2 0,-6 0 0,-4 1 0,-11 1 0,-8 4 0,-6 2 0,-5 1 0,-3 1 0,-2 0 0,2 0 0,-2-1 0,-3-1 0,-3 2 0,-3 7 0,-1 1 0,-1 7 0,1-6 0,-1 3 0,3-4 0,-1 2 0,1-1 0,0 1 0,-2 1 0,2 1 0,-2-1 0,0-1 0,1 0 0,0 0 0,1 1 0,-2 2 0,1 0 0,1-1 0,-4 6 0,5-4 0,-2 3 0,3 2 0,0-8 0,0 5 0,0-7 0,0 0 0,0-1 0,0 0 0,0 0 0,0 2 0,0 1 0,0 1 0,0 0 0,-2-2 0,0 0 0,0 2 0,1-3 0,1 3 0,0-4 0,0 2 0,0-1 0,0 0 0,-2-1 0,2-3 0,-1-2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30:23.026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65,'82'0,"4"0,-12 0,4 0,6 0,9 0,-41 0,-1 0,37 0,4-4,-31-2,2 0,-3 1,-11 4,-8 1,-3 0,-3 0,4 0,-6-1,-3-1,-3-1,-6 2,3-1,-11 1,5-2,-2 2,-2 0,7 1,-6 0,1-1,4 0,2-1,6-1,4 1,1 2,3-2,0-1,1 0,-4 0,-2 1,-3 0,-1 0,2 1,-1 1,0-1,0 1,-1 0,3 0,-7 0,3 0,-9 0,2 0,-4 0,0 0,8 0,-4 0,9 0,-5 0,0 0,4 0,0 0,3 0,1 0,-1 0,9 0,-12 0,5 0,-12 0,2 0,-2 0,0 0,1 0,-1 0,-3 0,-2 0,-1 0,0 0,3 0,4 0,-6 0,2 0,-3 1,2 1,3 0,-2 0,-2-2,1 0,0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30:00.305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62,'77'0,"2"0,-16 0,5 0,1 0,-1 0,2 0,-4 0,-3 0,-6 0,-3 0,-23 0,0 0,-16 0,0 0,2 0,-3 0,3 0,0 0,-2 0,4 0,-3 0,2 0,-2 0,-1 0,3 0,9 0,4 0,8 0,3 0,-3-1,4-2,-2-1,6-3,-2 1,-4-1,-4 2,-10 1,-2-1,-8 4,-3-2,1 3,-2 0,7 0,-4 0,0 0,0 0,0 0,0 0,-1 0,4 0,-3 0,5 0,-2 0,4 0,1 0,2 0,0 0,1 0,-2 0,13 0,-13 0,10 0,-13 0,3 0,-3 0,-2 0,-4 0,-1 0,2 0,2 0,-2 0,3 0,-3 0,3 0,8 0,-6 0,8 0,-6 0,3 0,0 0,-1 0,-1 0,-3 0,-5 0,-1 0,3 0,-5 0,7 0,-6 0,5 0,-1 0,6 0,-7 0,3 0,-7 0,3 0,-3 0,6 0,-8 0,9 0,-6 0,0 0,5-4,-10 4,10-4,-5 4,-1 0,6 0,-9 0,6 0,2 0,-3 0,4 0,8 0,-7 0,20 0,-10 0,4 0,-6 0,-11 0,1 0,-3 0,1 0,3 0,3 0,2 0,0 0,0 0,-1 0,-2 0,2 0,-10 0,3 0,-1-3,-3 2,7-2,-7 3,2 0,2 0,-4 0,12 0,-12 0,10 0,-5 0,0 0,0 0,-5 0,3 0,1 0,2 0,3 0,1 0,3 0,2 0,0 0,-1 0,-2 0,4 0,-11 0,3 0,-10 0,6 0,2 0,-2 0,0 0,-3 0,2 0,0 0,3 0,-3 0,2 0,3 0,-7 0,3 0,0 0,-2 0,5 0,-7 0,5 0,-6 0,9 0,-8 0,7 0,-3 0,-1 0,1 0,-2 0,1 0,7 0,-4 0,2 0,-7 0,-1 0,8 0,-8 0,6 0,-4 0,-5 0,12 0,-8 0,2 0,2 0,-7 0,6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9:52.609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6,'37'-3,"-6"0,-25 3,9 0,6 0,-2 0,2 0,-9 0,0 0,9 0,-8 0,6 0,-8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9:45.105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1,'49'0,"-6"0,-29 0,-2 0,5 0,-1 0,2 0,0 0,-4 0,2 0,2 0,-3 0,2 0,-2 0,0 0,2 0,-3 0,2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9:43.114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1,'40'0,"-5"0,-25 0,-1 0,12 0,-8 0,8 0,-5 0,-7 0,6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29:41.197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1 0,'42'0,"-6"0,-29 0,3 0,11 0,-8 0,9 0,-8 0,-3 0,9 0,-6 0,1 0,-3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9:33.734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0 153 24575,'8'0'0,"13"-4"0,-11 2 0,9-3 0,-11 2 0,2-2 0,-1 1 0,1 0 0,-2 0 0,0 2 0,-1-1 0,-1 1 0,1 0 0,-1 1 0,0-2 0,1 0 0,1 1 0,-2-2 0,0 2 0,2-1 0,-3 0 0,5-1 0,-3 1 0,0 0 0,0 1 0,1 1 0,-1-1 0,0-2 0,0 0 0,-1 1 0,0 0 0,0 0 0,1-1 0,1 2 0,0-2 0,-1 2 0,3 0 0,-2 0 0,1 2 0,-2 0 0,0-2 0,1 1 0,-1-1 0,0 0 0,-1 1 0,1-3 0,-1 1 0,-1-2 0,0 1 0,0 3 0,1-2 0,0 1 0,1 0 0,-1 0 0,-1 0 0,0 0 0,-1-1 0,-2 1 0,-1 3 0,-3 2 0,0 2 0,-1 2 0,1 0 0,-2 0 0,1 1 0,-3 3 0,2-3 0,-5 5 0,5-6 0,-2 3 0,0 0 0,2-2 0,-1 3 0,1-4 0,1 1 0,0-2 0,0 0 0,0 0 0,-2 1 0,0 0 0,0 1 0,1 2 0,0-4 0,0 5 0,1-6 0,-1 5 0,2-3 0,-1-1 0,1-1 0,0-1 0,0 1 0,2 1 0,-1 1 0,-1 1 0,0-1 0,1 0 0,1 3 0,-2-5 0,0 3 0,0-2 0,1-1 0,1 3 0,-1-2 0,1 0 0,0 1 0,0-1 0,0 1 0,0 4 0,-1-4 0,-1 3 0,0-3 0,1 0 0,1 0 0,0 0 0,0-1 0,-2-1 0,0 0 0,0 0 0,1 0 0,0 2 0,1-1 0,0 1 0,0-3 0,0-1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29:24.77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1115 1 24575,'-4'11'0,"-1"-3"0,-3 2 0,2-5 0,-4 4 0,2-2 0,-3 1 0,3-3 0,2 1 0,1-3 0,2 0 0,0 2 0,-1-2 0,-2 2 0,0 0 0,1 0 0,0 0 0,1 0 0,-1 0 0,-1 0 0,1 0 0,-3 0 0,2 0 0,-1 0 0,2 0 0,-1-1 0,2 2 0,-1-1 0,0-1 0,1 0 0,-1 1 0,0-1 0,-1 3 0,0 0 0,-1 1 0,-1 0 0,1-2 0,-2 1 0,3-1 0,-2 1 0,3 0 0,-4 2 0,-1 5 0,-2 3 0,-2 2 0,1-1 0,1-3 0,2-2 0,1 1 0,0-2 0,1 1 0,-1-1 0,1-1 0,0-1 0,0 0 0,-2 0 0,3-3 0,-3 3 0,5-4 0,-1 2 0,1-1 0,0 1 0,0-1 0,-1 1 0,2-2 0,0-1 0,-1-1 0,2 1 0,-2-1 0,-1 1 0,0 1 0,-1 0 0,-3 4 0,3-4 0,-2 1 0,4-2 0,0 1 0,-1 1 0,-2 0 0,1 1 0,-1-1 0,2-1 0,0 0 0,-2 1 0,0-1 0,-3 3 0,-3 1 0,1 2 0,-2 1 0,3-1 0,-5 3 0,2 2 0,1-4 0,3 2 0,4-9 0,0 2 0,-1 0 0,0-1 0,3-1 0,0 1 0,2-2 0,0 2 0,-1 0 0,0 1 0,-1 0 0,1-1 0,-3 3 0,3-4 0,-1 1 0,2-2 0,-1 1 0,0 1 0,-1 0 0,0 1 0,-2-2 0,2 0 0,0 0 0,0 1 0,1 1 0,-2-1 0,1 1 0,-1-1 0,-1 3 0,1-3 0,-5 6 0,6-4 0,-5 4 0,5-3 0,-1-1 0,-1 1 0,-1-1 0,1 0 0,1-1 0,0-2 0,-1 1 0,0 0 0,-1 1 0,0-1 0,1 1 0,-4 2 0,5-3 0,-2 3 0,4-4 0,-2 1 0,0 1 0,1-1 0,0 1 0,2-1 0,-1 1 0,1-2 0,0 0 0,-1 1 0,-1-1 0,1 2 0,-2-2 0,1-2 0,-8 1 0,-8 1 0,6-1 0,-1 1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13T08:48:09.260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164 49 24575,'9'76'0,"7"-3"0,-4-6 0,5 6-1532,2-6 1,2 0 1531,2 7 0,1 0 0,-1-2 0,2-2 0,-3-10 0,-1-1 330,-2-9 0,0-1-330,15 28 0,-2-1 0,-1-6 573,-4-13-573,3 0 0,-2-9 0,7 9 1573,-13-19-1573,8 13 0,-17-27 257,4 6-257,-7-15 0,-2-4 0,-2-1 0,-2-3 0,1-1 0,-1-1 0,0-2 0,0 0 0,-2 2 0,1-3 0,-3 1 0</inkml:trace>
  <inkml:trace contextRef="#ctx0" brushRef="#br0" timeOffset="1784">454 339 24575,'-13'-25'0,"-9"-3"0,-11-3 0,-4-3 0,-4-1 0,4 2 0,4 5 0,-4-4 0,4 6 0,6 3 0,5 5 0,9 6 0,-2 3 0,10 5 0,-2 3 0,9 7 0,-1 1 0,-1 2 0,0-2 0,0 1 0,0-1 0,0 0 0,0 0 0,0-1 0,0 2 0,0 2 0,0 3 0,0 3 0,0-1 0,0-1 0,0 5 0,0-9 0,0 9 0,0-12 0,0 4 0,0-4 0,0 1 0,0-1 0,0 1 0,-1-1 0,-3-1 0,1 0 0,-3 1 0,0 0 0,0 1 0,0-1 0,0 3 0,3-3 0,-2 6 0,1-6 0,2 4 0,-3-4 0,2 0 0,-1-1 0,-1-2 0,3 1 0,1 1 0,-2-1 0,1 0 0,0-3 0,-1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3-13T08:48:18.214"/>
    </inkml:context>
    <inkml:brush xml:id="br0">
      <inkml:brushProperty name="width" value="0.3" units="cm"/>
      <inkml:brushProperty name="height" value="0.6" units="cm"/>
      <inkml:brushProperty name="color" value="#FF40FF"/>
      <inkml:brushProperty name="tip" value="rectangle"/>
      <inkml:brushProperty name="rasterOp" value="maskPen"/>
    </inkml:brush>
  </inkml:definitions>
  <inkml:trace contextRef="#ctx0" brushRef="#br0">0 45,'77'0,"1"0,3 0,4 0,-16 0,2 0,-1 0,31 0,-4 0,-18 0,-2 0,-4 0,-3 0,-15 0,-1 0,2 0,2 0,4 0,1 0,-5 0,-1 0,36 0,-21 0,-8 0,-5 0,4 0,28 0,-39 0,1 0,9 0,1 0,-1 0,-2 0,37 0,-37 0,-3 0,3 0,28 0,-70 0,-3 0,0 0,0 0,1 0,0 3,1 0,-3 1,3 2,1-5,-5 2,15-3,5 0,9 0,8 0,-6 0,51 0,-40 0,2 0,-1 0,-1 0,37 0,-51 0,-5 0,2 0,4 0,-9 0,-2 0,-8 0,-5 0,-6 0,5 0,10 0,12 0,6 0,7 0,11 0,6 0,-6 0,3 0,-23 0,4 0,-10 0,14 0,-1 0,11 0,-9 0,-8 0,-7 0,-4 0,-5 0,-6 0,-4 0,-4 0,12-2,4-1,13-1,-2-1,-2 2,37-3,-20 3,0 0,32-4,10 1,-66 4,2 1,0 1,-5-1,-6 1,-4 0,-5 0,2 0,-2 0,3 0,0 0,-4 0,4 0,0 0,-1 0,-1 0,2 0,-2 0,3 0,-1 0,-3 0,3 0,-3 0,4 0,-1 0,-4 0,4 0,2 0,-7 0,7 0,-6 0,2 0,3-8,-3-3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514</Words>
  <Characters>2932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Moritz REITINGER</cp:lastModifiedBy>
  <cp:revision>3</cp:revision>
  <dcterms:created xsi:type="dcterms:W3CDTF">2026-03-13T09:48:00Z</dcterms:created>
  <dcterms:modified xsi:type="dcterms:W3CDTF">2026-03-13T09:51:00Z</dcterms:modified>
  <cp:category/>
</cp:coreProperties>
</file>